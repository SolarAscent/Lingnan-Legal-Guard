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社员加入农民专业合作社合同</w:t>
      </w:r>
    </w:p>
    <w:p>
      <w:r>
        <w:t>甲方（合作社）：{{partyA}}</w:t>
      </w:r>
    </w:p>
    <w:p>
      <w:r>
        <w:t>统一社会信用代码：{{cooperativeCode}}</w:t>
      </w:r>
    </w:p>
    <w:p>
      <w:r>
        <w:t>乙方（社员）：{{partyB}}</w:t>
      </w:r>
    </w:p>
    <w:p>
      <w:r>
        <w:t>身份证号码：{{memberId}}</w:t>
      </w:r>
    </w:p>
    <w:p>
      <w:r>
        <w:t>本合同各方经平等自愿协商，根据《中华人民共和国民法典》《中华人民共和国农民专业合作社法》及相关法律法规、甲方合作社（以下简称“合作社”）章程，就乙方入社事宜，签订本合同以共同遵守。</w:t>
      </w:r>
    </w:p>
    <w:p>
      <w:r>
        <w:t>一、乙方自签订合同之日起，成为合作社的社员，享受合作社社员的一切优惠待遇，履行一切社员应尽的义务。</w:t>
      </w:r>
    </w:p>
    <w:p>
      <w:r>
        <w:t>二、合作社以本社社员为主要服务对象，组织成员养殖畜禽、开展养殖畜禽技术培训、咨询服务，回收销售畜禽。合作社负责提供种畜禽、饲料、畜禽药、笼具、技术以及销售，实现产、供、销一条龙服务，社员可以以现金出资或者以出售产品购买生产资料的差价和二次分红作为出资。</w:t>
      </w:r>
    </w:p>
    <w:p>
      <w:r>
        <w:t>主要业务及服务内容如下：</w:t>
      </w:r>
    </w:p>
    <w:p>
      <w:r>
        <w:t>1.统一提供优质种畜禽，社员购买种畜禽按社员价格供给，非社员按市场价格供给。合作社所供种畜禽七天之内出现质量问题可调换。所供种畜禽均按规定防疫程序进行了疫苗。如果本社成员对购种畜禽事宜有异议，经协商也可自行购买，仍可享受社员优惠待遇。</w:t>
      </w:r>
    </w:p>
    <w:p>
      <w:r>
        <w:t>2.统一采购配送各阶段专用全价颗粒饲料、专用畜禽药，社员购买按照成本价供给，非社员购买按市场价格供给。</w:t>
      </w:r>
    </w:p>
    <w:p>
      <w:r>
        <w:t>3.统一回收社员的商品畜禽，承诺价格高于市场收购价，产品回收方法：一是距离近的可直接回收活畜禽，二是距离远的可安排客户定点定时回收。如果本社成员对价格有异议，经协商也可自行销售。（向合作社销售产品的可以享受加工销售增值提取的二次分红，不向合作社销售产品、购买生产资料的不能享受二次分红）。</w:t>
      </w:r>
    </w:p>
    <w:p>
      <w:r>
        <w:t>4.统一制定并组织社员实施畜禽养殖生产质量标准，组织开展社员生产经营中的技术指导、咨询、培训和交流等活动，向社员提供养殖畜禽生产技术和经营信息等资料。</w:t>
      </w:r>
    </w:p>
    <w:p>
      <w:r>
        <w:t>5.合作社定期举办免费的技术培训课程，请专家为广大养殖户答疑解难。同时安排专人为社员提供跟踪服务。</w:t>
      </w:r>
    </w:p>
    <w:p>
      <w:r>
        <w:t>6.统一申报、认证认定无公害畜禽生产基地、绿色食品，提升产业结构和品牌价值。</w:t>
      </w:r>
    </w:p>
    <w:p>
      <w:r>
        <w:t>7.本合作社本着入社自愿、退社自由的经营原则经营。</w:t>
      </w:r>
    </w:p>
    <w:p>
      <w:r>
        <w:t>三、本社社员须履行下列义务：</w:t>
      </w:r>
    </w:p>
    <w:p>
      <w:r>
        <w:t>遵守本社章程及其他各项规章制度，积极参加本社各项业务活动，接受本社提供的技术指导，按照本社规定的质量标准和生产技术规程从事养殖畜禽生产，履行本合同，发扬互助协作精神，谋求共同发展。</w:t>
      </w:r>
    </w:p>
    <w:p>
      <w:r>
        <w:t>四、本合同一式二份，甲方执一份，乙方执一份。各份合同文本具有同等法律效力。</w:t>
      </w:r>
    </w:p>
    <w:p>
      <w:r>
        <w:t>五、本合同未尽事宜，各方应另行协商并签订补充协议。</w:t>
      </w:r>
    </w:p>
    <w:p>
      <w:r>
        <w:t>六、本合同经各方签名或盖章后生效。</w:t>
      </w:r>
    </w:p>
    <w:p>
      <w:r>
        <w:t>（以下无合同正文）</w:t>
      </w:r>
    </w:p>
    <w:p>
      <w:r>
        <w:t>签署时间：{{signDate}}</w:t>
      </w:r>
    </w:p>
    <w:p>
      <w:r>
        <w:t>甲方（盖章）：________________</w:t>
      </w:r>
    </w:p>
    <w:p>
      <w:r>
        <w:t>乙方（签名）：________________</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SimSun" w:hAnsi="SimSun" w:eastAsia="SimSu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SimSun" w:hAnsi="SimSu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SimSun" w:hAnsi="SimSun" w:eastAsia="SimSu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