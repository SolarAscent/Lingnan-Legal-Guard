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196328" cy="101751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96328" cy="101751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196328" cy="101751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96328" cy="101751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196328" cy="1017516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96328" cy="101751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196328" cy="1017516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96328" cy="101751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196328" cy="1017516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196328" cy="101751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196328" cy="1017516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196328" cy="1017516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9" w:h="16834"/>
      <w:pgMar w:top="288" w:right="288" w:bottom="288" w:left="288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