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20"/>
        <w:jc w:val="center"/>
      </w:pPr>
      <w:r>
        <w:rPr>
          <w:rFonts w:ascii="Calibri" w:hAnsi="Calibri" w:eastAsia="黑体"/>
          <w:b/>
          <w:color w:val="000000"/>
          <w:sz w:val="40"/>
        </w:rPr>
        <w:t>采茶叶合同劳务合同,律师精选5篇</w:t>
      </w:r>
    </w:p>
    <w:p>
      <w:r>
        <w:rPr>
          <w:rFonts w:ascii="Calibri" w:hAnsi="Calibri" w:eastAsia="宋体"/>
          <w:b w:val="0"/>
          <w:color w:val="000000"/>
          <w:sz w:val="22"/>
        </w:rPr>
        <w:t>在茶叶采摘领域，采茶叶合同作为劳务合同的一种特殊形式，至关重要。它明确了劳动者与雇主在茶叶采摘工作中的权利义务。涵盖工作内容、报酬支付、工作时间等关键条款，保障双方利益，确保茶叶采摘工作顺利、有序且合法地开展。</w:t>
      </w:r>
    </w:p>
    <w:p>
      <w:pPr>
        <w:pStyle w:val="Heading1"/>
      </w:pPr>
      <w:r>
        <w:t>篇1采茶叶劳务合同</w:t>
      </w:r>
    </w:p>
    <w:p>
      <w:r>
        <w:rPr>
          <w:rFonts w:ascii="Calibri" w:hAnsi="Calibri" w:eastAsia="宋体"/>
          <w:b w:val="0"/>
          <w:color w:val="000000"/>
          <w:sz w:val="22"/>
        </w:rPr>
        <w:t>甲方（雇主）：</w:t>
      </w:r>
    </w:p>
    <w:p>
      <w:r>
        <w:rPr>
          <w:rFonts w:ascii="Calibri" w:hAnsi="Calibri" w:eastAsia="宋体"/>
          <w:b w:val="0"/>
          <w:color w:val="000000"/>
          <w:sz w:val="22"/>
        </w:rPr>
        <w:t>姓名：__________________</w:t>
      </w:r>
    </w:p>
    <w:p>
      <w:r>
        <w:rPr>
          <w:rFonts w:ascii="Calibri" w:hAnsi="Calibri" w:eastAsia="宋体"/>
          <w:b w:val="0"/>
          <w:color w:val="000000"/>
          <w:sz w:val="22"/>
        </w:rPr>
        <w:t>身份证号：__________________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乙方（雇员）：</w:t>
      </w:r>
    </w:p>
    <w:p>
      <w:r>
        <w:rPr>
          <w:rFonts w:ascii="Calibri" w:hAnsi="Calibri" w:eastAsia="宋体"/>
          <w:b w:val="0"/>
          <w:color w:val="000000"/>
          <w:sz w:val="22"/>
        </w:rPr>
        <w:t>姓名：__________________</w:t>
      </w:r>
    </w:p>
    <w:p>
      <w:r>
        <w:rPr>
          <w:rFonts w:ascii="Calibri" w:hAnsi="Calibri" w:eastAsia="宋体"/>
          <w:b w:val="0"/>
          <w:color w:val="000000"/>
          <w:sz w:val="22"/>
        </w:rPr>
        <w:t>身份证号：__________________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根据《中华人民共和国民法典》及相关法律法规的规定，甲乙双方在平等、自愿、公平、诚实信用的基础上，就乙方为甲方提供采茶叶劳务事宜，达成如下协议：</w:t>
      </w:r>
    </w:p>
    <w:p>
      <w:pPr>
        <w:pStyle w:val="Heading2"/>
      </w:pPr>
      <w:r>
        <w:t>一、劳务内容及要求</w:t>
      </w:r>
    </w:p>
    <w:p>
      <w:r>
        <w:rPr>
          <w:rFonts w:ascii="Calibri" w:hAnsi="Calibri" w:eastAsia="宋体"/>
          <w:b w:val="0"/>
          <w:color w:val="000000"/>
          <w:sz w:val="22"/>
        </w:rPr>
        <w:t>1. 乙方负责为甲方在[具体茶园地点]采摘茶叶。</w:t>
      </w:r>
    </w:p>
    <w:p>
      <w:r>
        <w:rPr>
          <w:rFonts w:ascii="Calibri" w:hAnsi="Calibri" w:eastAsia="宋体"/>
          <w:b w:val="0"/>
          <w:color w:val="000000"/>
          <w:sz w:val="22"/>
        </w:rPr>
        <w:t>2. 采摘标准：乙方应按照甲方要求，采摘符合[具体茶叶品种及采摘标准描述]的茶叶。</w:t>
      </w:r>
    </w:p>
    <w:p>
      <w:pPr>
        <w:pStyle w:val="Heading2"/>
      </w:pPr>
      <w:r>
        <w:t>二、劳务期限</w:t>
      </w:r>
    </w:p>
    <w:p>
      <w:r>
        <w:rPr>
          <w:rFonts w:ascii="Calibri" w:hAnsi="Calibri" w:eastAsia="宋体"/>
          <w:b w:val="0"/>
          <w:color w:val="000000"/>
          <w:sz w:val="22"/>
        </w:rPr>
        <w:t>劳务期限自____年__月__日起至____年__月__日止。</w:t>
      </w:r>
    </w:p>
    <w:p>
      <w:pPr>
        <w:pStyle w:val="Heading2"/>
      </w:pPr>
      <w:r>
        <w:t>三、劳务报酬及支付方式</w:t>
      </w:r>
    </w:p>
    <w:p>
      <w:r>
        <w:rPr>
          <w:rFonts w:ascii="Calibri" w:hAnsi="Calibri" w:eastAsia="宋体"/>
          <w:b w:val="0"/>
          <w:color w:val="000000"/>
          <w:sz w:val="22"/>
        </w:rPr>
        <w:t>1. 甲方按照[具体计价方式，如每斤茶叶[X]元]向乙方支付劳务报酬。</w:t>
      </w:r>
    </w:p>
    <w:p>
      <w:r>
        <w:rPr>
          <w:rFonts w:ascii="Calibri" w:hAnsi="Calibri" w:eastAsia="宋体"/>
          <w:b w:val="0"/>
          <w:color w:val="000000"/>
          <w:sz w:val="22"/>
        </w:rPr>
        <w:t>2. 乙方完成采摘任务后，甲方应在[X]个工作日内对乙方采摘的茶叶进行验收，并按照验收合格的茶叶重量计算劳务报酬。</w:t>
      </w:r>
    </w:p>
    <w:p>
      <w:r>
        <w:rPr>
          <w:rFonts w:ascii="Calibri" w:hAnsi="Calibri" w:eastAsia="宋体"/>
          <w:b w:val="0"/>
          <w:color w:val="000000"/>
          <w:sz w:val="22"/>
        </w:rPr>
        <w:t>3. 支付方式：甲方通过[具体支付方式，如银行转账等]将劳务报酬支付至乙方指定的银行账户。乙方指定账户信息如下：</w:t>
      </w:r>
    </w:p>
    <w:p>
      <w:r>
        <w:rPr>
          <w:rFonts w:ascii="Calibri" w:hAnsi="Calibri" w:eastAsia="宋体"/>
          <w:b w:val="0"/>
          <w:color w:val="000000"/>
          <w:sz w:val="22"/>
        </w:rPr>
        <w:t>开户银行：__________________</w:t>
      </w:r>
    </w:p>
    <w:p>
      <w:r>
        <w:rPr>
          <w:rFonts w:ascii="Calibri" w:hAnsi="Calibri" w:eastAsia="宋体"/>
          <w:b w:val="0"/>
          <w:color w:val="000000"/>
          <w:sz w:val="22"/>
        </w:rPr>
        <w:t>账户名称：__________________</w:t>
      </w:r>
    </w:p>
    <w:p>
      <w:r>
        <w:rPr>
          <w:rFonts w:ascii="Calibri" w:hAnsi="Calibri" w:eastAsia="宋体"/>
          <w:b w:val="0"/>
          <w:color w:val="000000"/>
          <w:sz w:val="22"/>
        </w:rPr>
        <w:t>账号：__________________</w:t>
      </w:r>
    </w:p>
    <w:p>
      <w:pPr>
        <w:pStyle w:val="Heading2"/>
      </w:pPr>
      <w:r>
        <w:t>四、工作时间及休息休假</w:t>
      </w:r>
    </w:p>
    <w:p>
      <w:r>
        <w:rPr>
          <w:rFonts w:ascii="Calibri" w:hAnsi="Calibri" w:eastAsia="宋体"/>
          <w:b w:val="0"/>
          <w:color w:val="000000"/>
          <w:sz w:val="22"/>
        </w:rPr>
        <w:t>1. 乙方的工作时间根据茶园的实际情况和甲方的要求确定，一般为[具体工作时间段，如每天上午[X]点至下午[X]点]。</w:t>
      </w:r>
    </w:p>
    <w:p>
      <w:r>
        <w:rPr>
          <w:rFonts w:ascii="Calibri" w:hAnsi="Calibri" w:eastAsia="宋体"/>
          <w:b w:val="0"/>
          <w:color w:val="000000"/>
          <w:sz w:val="22"/>
        </w:rPr>
        <w:t>2. 甲方应保证乙方每周至少休息[X]天，如因工作需要乙方加班的，甲方应按照国家有关规定支付加班费用。</w:t>
      </w:r>
    </w:p>
    <w:p>
      <w:pPr>
        <w:pStyle w:val="Heading2"/>
      </w:pPr>
      <w:r>
        <w:t>五、劳动保护和劳动条件</w:t>
      </w:r>
    </w:p>
    <w:p>
      <w:r>
        <w:rPr>
          <w:rFonts w:ascii="Calibri" w:hAnsi="Calibri" w:eastAsia="宋体"/>
          <w:b w:val="0"/>
          <w:color w:val="000000"/>
          <w:sz w:val="22"/>
        </w:rPr>
        <w:t>1. 甲方应为乙方提供必要的劳动保护用品，如手套、草帽等，以确保乙方在采摘茶叶过程中的安全。</w:t>
      </w:r>
    </w:p>
    <w:p>
      <w:r>
        <w:rPr>
          <w:rFonts w:ascii="Calibri" w:hAnsi="Calibri" w:eastAsia="宋体"/>
          <w:b w:val="0"/>
          <w:color w:val="000000"/>
          <w:sz w:val="22"/>
        </w:rPr>
        <w:t>2. 甲方应提供符合国家规定的劳动安全卫生条件和必要的工作环境，保障乙方的身体健康和生命安全。</w:t>
      </w:r>
    </w:p>
    <w:p>
      <w:pPr>
        <w:pStyle w:val="Heading2"/>
      </w:pPr>
      <w:r>
        <w:t>六、保险及福利待遇</w:t>
      </w:r>
    </w:p>
    <w:p>
      <w:r>
        <w:rPr>
          <w:rFonts w:ascii="Calibri" w:hAnsi="Calibri" w:eastAsia="宋体"/>
          <w:b w:val="0"/>
          <w:color w:val="000000"/>
          <w:sz w:val="22"/>
        </w:rPr>
        <w:t>1. 甲方应为乙方购买[具体保险名称，如意外伤害保险等]，保险费用由甲方承担。</w:t>
      </w:r>
    </w:p>
    <w:p>
      <w:r>
        <w:rPr>
          <w:rFonts w:ascii="Calibri" w:hAnsi="Calibri" w:eastAsia="宋体"/>
          <w:b w:val="0"/>
          <w:color w:val="000000"/>
          <w:sz w:val="22"/>
        </w:rPr>
        <w:t>2. 乙方在为甲方提供劳务期间，享有国家规定的法定节假日、病假、婚假、产假、丧假等福利待遇。</w:t>
      </w:r>
    </w:p>
    <w:p>
      <w:pPr>
        <w:pStyle w:val="Heading2"/>
      </w:pPr>
      <w:r>
        <w:t>七、双方的权利和义务</w:t>
      </w:r>
    </w:p>
    <w:p>
      <w:pPr>
        <w:pStyle w:val="Heading3"/>
      </w:pPr>
      <w:r>
        <w:t>（一）甲方权利义务</w:t>
      </w:r>
    </w:p>
    <w:p>
      <w:r>
        <w:rPr>
          <w:rFonts w:ascii="Calibri" w:hAnsi="Calibri" w:eastAsia="宋体"/>
          <w:b w:val="0"/>
          <w:color w:val="000000"/>
          <w:sz w:val="22"/>
        </w:rPr>
        <w:t>1. 有权要求乙方按照本合同约定的劳务内容和要求提供劳务。</w:t>
      </w:r>
    </w:p>
    <w:p>
      <w:r>
        <w:rPr>
          <w:rFonts w:ascii="Calibri" w:hAnsi="Calibri" w:eastAsia="宋体"/>
          <w:b w:val="0"/>
          <w:color w:val="000000"/>
          <w:sz w:val="22"/>
        </w:rPr>
        <w:t>2. 有权对乙方的工作进行监督、检查，并提出改进意见。</w:t>
      </w:r>
    </w:p>
    <w:p>
      <w:r>
        <w:rPr>
          <w:rFonts w:ascii="Calibri" w:hAnsi="Calibri" w:eastAsia="宋体"/>
          <w:b w:val="0"/>
          <w:color w:val="000000"/>
          <w:sz w:val="22"/>
        </w:rPr>
        <w:t>3. 按照本合同约定向乙方支付劳务报酬。</w:t>
      </w:r>
    </w:p>
    <w:p>
      <w:r>
        <w:rPr>
          <w:rFonts w:ascii="Calibri" w:hAnsi="Calibri" w:eastAsia="宋体"/>
          <w:b w:val="0"/>
          <w:color w:val="000000"/>
          <w:sz w:val="22"/>
        </w:rPr>
        <w:t>4. 为乙方提供必要的劳动保护用品和劳动安全卫生条件。</w:t>
      </w:r>
    </w:p>
    <w:p>
      <w:r>
        <w:rPr>
          <w:rFonts w:ascii="Calibri" w:hAnsi="Calibri" w:eastAsia="宋体"/>
          <w:b w:val="0"/>
          <w:color w:val="000000"/>
          <w:sz w:val="22"/>
        </w:rPr>
        <w:t>5. 协助乙方解决在劳务过程中遇到的问题和困难。</w:t>
      </w:r>
    </w:p>
    <w:p>
      <w:pPr>
        <w:pStyle w:val="Heading3"/>
      </w:pPr>
      <w:r>
        <w:t>（二）乙方权利义务</w:t>
      </w:r>
    </w:p>
    <w:p>
      <w:r>
        <w:rPr>
          <w:rFonts w:ascii="Calibri" w:hAnsi="Calibri" w:eastAsia="宋体"/>
          <w:b w:val="0"/>
          <w:color w:val="000000"/>
          <w:sz w:val="22"/>
        </w:rPr>
        <w:t>1. 有权要求甲方按照本合同约定支付劳务报酬。</w:t>
      </w:r>
    </w:p>
    <w:p>
      <w:r>
        <w:rPr>
          <w:rFonts w:ascii="Calibri" w:hAnsi="Calibri" w:eastAsia="宋体"/>
          <w:b w:val="0"/>
          <w:color w:val="000000"/>
          <w:sz w:val="22"/>
        </w:rPr>
        <w:t>2. 按照本合同约定的劳务内容和要求，认真履行劳务职责，按时、保质、保量地完成工作任务。</w:t>
      </w:r>
    </w:p>
    <w:p>
      <w:r>
        <w:rPr>
          <w:rFonts w:ascii="Calibri" w:hAnsi="Calibri" w:eastAsia="宋体"/>
          <w:b w:val="0"/>
          <w:color w:val="000000"/>
          <w:sz w:val="22"/>
        </w:rPr>
        <w:t>3. 遵守甲方的工作规章制度和劳动纪律，服从甲方的工作安排和管理。</w:t>
      </w:r>
    </w:p>
    <w:p>
      <w:r>
        <w:rPr>
          <w:rFonts w:ascii="Calibri" w:hAnsi="Calibri" w:eastAsia="宋体"/>
          <w:b w:val="0"/>
          <w:color w:val="000000"/>
          <w:sz w:val="22"/>
        </w:rPr>
        <w:t>4. 爱护甲方提供的劳动工具和设备，不得故意损坏或擅自挪用。</w:t>
      </w:r>
    </w:p>
    <w:p>
      <w:r>
        <w:rPr>
          <w:rFonts w:ascii="Calibri" w:hAnsi="Calibri" w:eastAsia="宋体"/>
          <w:b w:val="0"/>
          <w:color w:val="000000"/>
          <w:sz w:val="22"/>
        </w:rPr>
        <w:t>5. 在劳务过程中，如发现安全隐患或其他问题，应及时向甲方报告。</w:t>
      </w:r>
    </w:p>
    <w:p>
      <w:r>
        <w:rPr>
          <w:rFonts w:ascii="Calibri" w:hAnsi="Calibri" w:eastAsia="宋体"/>
          <w:b w:val="0"/>
          <w:color w:val="000000"/>
          <w:sz w:val="22"/>
        </w:rPr>
        <w:t>6. 乙方应自行承担因自身原因导致的人身伤害和财产损失。</w:t>
      </w:r>
    </w:p>
    <w:p>
      <w:pPr>
        <w:pStyle w:val="Heading2"/>
      </w:pPr>
      <w:r>
        <w:t>八、合同的变更、解除和终止</w:t>
      </w:r>
    </w:p>
    <w:p>
      <w:r>
        <w:rPr>
          <w:rFonts w:ascii="Calibri" w:hAnsi="Calibri" w:eastAsia="宋体"/>
          <w:b w:val="0"/>
          <w:color w:val="000000"/>
          <w:sz w:val="22"/>
        </w:rPr>
        <w:t>1. 本合同的任何变更或补充需经双方协商一致，并签订书面协议。</w:t>
      </w:r>
    </w:p>
    <w:p>
      <w:r>
        <w:rPr>
          <w:rFonts w:ascii="Calibri" w:hAnsi="Calibri" w:eastAsia="宋体"/>
          <w:b w:val="0"/>
          <w:color w:val="000000"/>
          <w:sz w:val="22"/>
        </w:rPr>
        <w:t>2. 在履行本合同期间，如有下列情形之一的，一方有权解除本合同：</w:t>
      </w:r>
    </w:p>
    <w:p>
      <w:r>
        <w:rPr>
          <w:rFonts w:ascii="Calibri" w:hAnsi="Calibri" w:eastAsia="宋体"/>
          <w:b w:val="0"/>
          <w:color w:val="000000"/>
          <w:sz w:val="22"/>
        </w:rPr>
        <w:t>- 因不可抗力致使本合同无法继续履行的；</w:t>
      </w:r>
    </w:p>
    <w:p>
      <w:r>
        <w:rPr>
          <w:rFonts w:ascii="Calibri" w:hAnsi="Calibri" w:eastAsia="宋体"/>
          <w:b w:val="0"/>
          <w:color w:val="000000"/>
          <w:sz w:val="22"/>
        </w:rPr>
        <w:t>- 一方严重违反本合同约定，给对方造成重大损失的；</w:t>
      </w:r>
    </w:p>
    <w:p>
      <w:r>
        <w:rPr>
          <w:rFonts w:ascii="Calibri" w:hAnsi="Calibri" w:eastAsia="宋体"/>
          <w:b w:val="0"/>
          <w:color w:val="000000"/>
          <w:sz w:val="22"/>
        </w:rPr>
        <w:t>- 本合同约定的解除条件成就的。</w:t>
      </w:r>
    </w:p>
    <w:p>
      <w:r>
        <w:rPr>
          <w:rFonts w:ascii="Calibri" w:hAnsi="Calibri" w:eastAsia="宋体"/>
          <w:b w:val="0"/>
          <w:color w:val="000000"/>
          <w:sz w:val="22"/>
        </w:rPr>
        <w:t>3. 本合同期满或双方约定的劳务任务完成后，本合同自动终止。</w:t>
      </w:r>
    </w:p>
    <w:p>
      <w:pPr>
        <w:pStyle w:val="Heading2"/>
      </w:pPr>
      <w:r>
        <w:t>九、违约责任</w:t>
      </w:r>
    </w:p>
    <w:p>
      <w:r>
        <w:rPr>
          <w:rFonts w:ascii="Calibri" w:hAnsi="Calibri" w:eastAsia="宋体"/>
          <w:b w:val="0"/>
          <w:color w:val="000000"/>
          <w:sz w:val="22"/>
        </w:rPr>
        <w:t>1. 若甲方未按照本合同约定向乙方支付劳务报酬，每逾期一日，应按照未支付金额的[X%]向乙方支付违约金。</w:t>
      </w:r>
    </w:p>
    <w:p>
      <w:r>
        <w:rPr>
          <w:rFonts w:ascii="Calibri" w:hAnsi="Calibri" w:eastAsia="宋体"/>
          <w:b w:val="0"/>
          <w:color w:val="000000"/>
          <w:sz w:val="22"/>
        </w:rPr>
        <w:t>2. 若乙方未按照本合同约定完成劳务任务或违反甲方的工作规章制度和劳动纪律，甲方有权扣除相应的劳务报酬，并要求乙方赔偿因此给甲方造成的损失。</w:t>
      </w:r>
    </w:p>
    <w:p>
      <w:r>
        <w:rPr>
          <w:rFonts w:ascii="Calibri" w:hAnsi="Calibri" w:eastAsia="宋体"/>
          <w:b w:val="0"/>
          <w:color w:val="000000"/>
          <w:sz w:val="22"/>
        </w:rPr>
        <w:t>3. 双方违反本合同约定的其他条款，应按照法律规定承担相应的违约责任。</w:t>
      </w:r>
    </w:p>
    <w:p>
      <w:pPr>
        <w:pStyle w:val="Heading2"/>
      </w:pPr>
      <w:r>
        <w:t>十、争议解决</w:t>
      </w:r>
    </w:p>
    <w:p>
      <w:r>
        <w:rPr>
          <w:rFonts w:ascii="Calibri" w:hAnsi="Calibri" w:eastAsia="宋体"/>
          <w:b w:val="0"/>
          <w:color w:val="000000"/>
          <w:sz w:val="22"/>
        </w:rPr>
        <w:t>本合同在履行过程中发生的争议，由双方协商解决；协商不成的，任何一方均有权向有管辖权的人民法院提起诉讼。</w:t>
      </w:r>
    </w:p>
    <w:p>
      <w:pPr>
        <w:pStyle w:val="Heading2"/>
      </w:pPr>
      <w:r>
        <w:t>十一、其他条款</w:t>
      </w:r>
    </w:p>
    <w:p>
      <w:r>
        <w:rPr>
          <w:rFonts w:ascii="Calibri" w:hAnsi="Calibri" w:eastAsia="宋体"/>
          <w:b w:val="0"/>
          <w:color w:val="000000"/>
          <w:sz w:val="22"/>
        </w:rPr>
        <w:t>1. 本合同一式两份，甲乙双方各执一份，具有同等法律效力。</w:t>
      </w:r>
    </w:p>
    <w:p>
      <w:r>
        <w:rPr>
          <w:rFonts w:ascii="Calibri" w:hAnsi="Calibri" w:eastAsia="宋体"/>
          <w:b w:val="0"/>
          <w:color w:val="000000"/>
          <w:sz w:val="22"/>
        </w:rPr>
        <w:t>2. 本合同未尽事宜，可由双方另行签订补充协议，补充协议与本合同具有同等法律效力。</w:t>
      </w:r>
    </w:p>
    <w:p>
      <w:r>
        <w:rPr>
          <w:rFonts w:ascii="Calibri" w:hAnsi="Calibri" w:eastAsia="宋体"/>
          <w:b w:val="0"/>
          <w:color w:val="000000"/>
          <w:sz w:val="22"/>
        </w:rPr>
        <w:t>甲方（签字或盖章）：__________________</w:t>
      </w:r>
    </w:p>
    <w:p>
      <w:r>
        <w:rPr>
          <w:rFonts w:ascii="Calibri" w:hAnsi="Calibri" w:eastAsia="宋体"/>
          <w:b w:val="0"/>
          <w:color w:val="000000"/>
          <w:sz w:val="22"/>
        </w:rPr>
        <w:t>日期：____年__月__日</w:t>
      </w:r>
    </w:p>
    <w:p>
      <w:r>
        <w:rPr>
          <w:rFonts w:ascii="Calibri" w:hAnsi="Calibri" w:eastAsia="宋体"/>
          <w:b w:val="0"/>
          <w:color w:val="000000"/>
          <w:sz w:val="22"/>
        </w:rPr>
        <w:t>乙方（签字或盖章）：__________________</w:t>
      </w:r>
    </w:p>
    <w:p>
      <w:r>
        <w:rPr>
          <w:rFonts w:ascii="Calibri" w:hAnsi="Calibri" w:eastAsia="宋体"/>
          <w:b w:val="0"/>
          <w:color w:val="000000"/>
          <w:sz w:val="22"/>
        </w:rPr>
        <w:t>日期：____年__月__日</w:t>
      </w:r>
    </w:p>
    <w:p>
      <w:pPr>
        <w:pStyle w:val="Heading1"/>
      </w:pPr>
      <w:r>
        <w:t>篇2采茶叶劳务合同</w:t>
      </w:r>
    </w:p>
    <w:p>
      <w:r>
        <w:rPr>
          <w:rFonts w:ascii="Calibri" w:hAnsi="Calibri" w:eastAsia="宋体"/>
          <w:b w:val="0"/>
          <w:color w:val="000000"/>
          <w:sz w:val="22"/>
        </w:rPr>
        <w:t>甲方（雇主）：</w:t>
      </w:r>
    </w:p>
    <w:p>
      <w:r>
        <w:rPr>
          <w:rFonts w:ascii="Calibri" w:hAnsi="Calibri" w:eastAsia="宋体"/>
          <w:b w:val="0"/>
          <w:color w:val="000000"/>
          <w:sz w:val="22"/>
        </w:rPr>
        <w:t>姓名：__________________</w:t>
      </w:r>
    </w:p>
    <w:p>
      <w:r>
        <w:rPr>
          <w:rFonts w:ascii="Calibri" w:hAnsi="Calibri" w:eastAsia="宋体"/>
          <w:b w:val="0"/>
          <w:color w:val="000000"/>
          <w:sz w:val="22"/>
        </w:rPr>
        <w:t>身份证号码：__________________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乙方（雇员）：</w:t>
      </w:r>
    </w:p>
    <w:p>
      <w:r>
        <w:rPr>
          <w:rFonts w:ascii="Calibri" w:hAnsi="Calibri" w:eastAsia="宋体"/>
          <w:b w:val="0"/>
          <w:color w:val="000000"/>
          <w:sz w:val="22"/>
        </w:rPr>
        <w:t>姓名：__________________</w:t>
      </w:r>
    </w:p>
    <w:p>
      <w:r>
        <w:rPr>
          <w:rFonts w:ascii="Calibri" w:hAnsi="Calibri" w:eastAsia="宋体"/>
          <w:b w:val="0"/>
          <w:color w:val="000000"/>
          <w:sz w:val="22"/>
        </w:rPr>
        <w:t>身份证号码：__________________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鉴于甲方从事茶叶采摘业务，需要乙方提供劳务，双方经友好协商，依据《中华人民共和国民法典》等相关法律法规的规定，就乙方为甲方提供采茶叶劳务事宜达成如下协议：</w:t>
      </w:r>
    </w:p>
    <w:p>
      <w:pPr>
        <w:pStyle w:val="Heading2"/>
      </w:pPr>
      <w:r>
        <w:t>一、劳务内容及要求</w:t>
      </w:r>
    </w:p>
    <w:p>
      <w:r>
        <w:rPr>
          <w:rFonts w:ascii="Calibri" w:hAnsi="Calibri" w:eastAsia="宋体"/>
          <w:b w:val="0"/>
          <w:color w:val="000000"/>
          <w:sz w:val="22"/>
        </w:rPr>
        <w:t>1. 乙方负责为甲方在指定的茶园进行茶叶采摘工作，采摘的茶叶品种为____________________。</w:t>
      </w:r>
    </w:p>
    <w:p>
      <w:r>
        <w:rPr>
          <w:rFonts w:ascii="Calibri" w:hAnsi="Calibri" w:eastAsia="宋体"/>
          <w:b w:val="0"/>
          <w:color w:val="000000"/>
          <w:sz w:val="22"/>
        </w:rPr>
        <w:t>2. 乙方应按照甲方要求的采摘标准进行操作，确保采摘的茶叶质量合格，具体标准为：</w:t>
      </w:r>
    </w:p>
    <w:p>
      <w:r>
        <w:rPr>
          <w:rFonts w:ascii="Calibri" w:hAnsi="Calibri" w:eastAsia="宋体"/>
          <w:b w:val="0"/>
          <w:color w:val="000000"/>
          <w:sz w:val="22"/>
        </w:rPr>
        <w:t>- 采摘的茶叶应无病虫害、无杂质、无损伤。</w:t>
      </w:r>
    </w:p>
    <w:p>
      <w:r>
        <w:rPr>
          <w:rFonts w:ascii="Calibri" w:hAnsi="Calibri" w:eastAsia="宋体"/>
          <w:b w:val="0"/>
          <w:color w:val="000000"/>
          <w:sz w:val="22"/>
        </w:rPr>
        <w:t>- 采摘时应尽量保持茶叶的完整性，避免过度挤压或损坏。</w:t>
      </w:r>
    </w:p>
    <w:p>
      <w:r>
        <w:rPr>
          <w:rFonts w:ascii="Calibri" w:hAnsi="Calibri" w:eastAsia="宋体"/>
          <w:b w:val="0"/>
          <w:color w:val="000000"/>
          <w:sz w:val="22"/>
        </w:rPr>
        <w:t>- 采摘后的茶叶应及时整理并放置于甲方指定的容器内。</w:t>
      </w:r>
    </w:p>
    <w:p>
      <w:pPr>
        <w:pStyle w:val="Heading2"/>
      </w:pPr>
      <w:r>
        <w:t>二、劳务期限</w:t>
      </w:r>
    </w:p>
    <w:p>
      <w:r>
        <w:rPr>
          <w:rFonts w:ascii="Calibri" w:hAnsi="Calibri" w:eastAsia="宋体"/>
          <w:b w:val="0"/>
          <w:color w:val="000000"/>
          <w:sz w:val="22"/>
        </w:rPr>
        <w:t>本合同劳务期限自____年__月__日起至____年__月__日止。劳务期限届满前，双方如无异议，则本合同自动延续____个月。</w:t>
      </w:r>
    </w:p>
    <w:p>
      <w:pPr>
        <w:pStyle w:val="Heading2"/>
      </w:pPr>
      <w:r>
        <w:t>三、劳务报酬及支付方式</w:t>
      </w:r>
    </w:p>
    <w:p>
      <w:r>
        <w:rPr>
          <w:rFonts w:ascii="Calibri" w:hAnsi="Calibri" w:eastAsia="宋体"/>
          <w:b w:val="0"/>
          <w:color w:val="000000"/>
          <w:sz w:val="22"/>
        </w:rPr>
        <w:t>1. 甲方按照乙方采摘的茶叶数量及质量支付劳务报酬，具体计算方式为：每采摘____斤合格茶叶，甲方支付乙方劳务报酬人民币____元。</w:t>
      </w:r>
    </w:p>
    <w:p>
      <w:r>
        <w:rPr>
          <w:rFonts w:ascii="Calibri" w:hAnsi="Calibri" w:eastAsia="宋体"/>
          <w:b w:val="0"/>
          <w:color w:val="000000"/>
          <w:sz w:val="22"/>
        </w:rPr>
        <w:t>2. 甲方于每月____日对乙方上月的劳务成果进行统计核算，并在核算后的____个工作日内将劳务报酬支付至乙方指定的银行账户。乙方指定的银行账户信息如下：</w:t>
      </w:r>
    </w:p>
    <w:p>
      <w:r>
        <w:rPr>
          <w:rFonts w:ascii="Calibri" w:hAnsi="Calibri" w:eastAsia="宋体"/>
          <w:b w:val="0"/>
          <w:color w:val="000000"/>
          <w:sz w:val="22"/>
        </w:rPr>
        <w:t>开户银行：__________________</w:t>
      </w:r>
    </w:p>
    <w:p>
      <w:r>
        <w:rPr>
          <w:rFonts w:ascii="Calibri" w:hAnsi="Calibri" w:eastAsia="宋体"/>
          <w:b w:val="0"/>
          <w:color w:val="000000"/>
          <w:sz w:val="22"/>
        </w:rPr>
        <w:t>银行账号：__________________</w:t>
      </w:r>
    </w:p>
    <w:p>
      <w:r>
        <w:rPr>
          <w:rFonts w:ascii="Calibri" w:hAnsi="Calibri" w:eastAsia="宋体"/>
          <w:b w:val="0"/>
          <w:color w:val="000000"/>
          <w:sz w:val="22"/>
        </w:rPr>
        <w:t>户名：__________________</w:t>
      </w:r>
    </w:p>
    <w:p>
      <w:pPr>
        <w:pStyle w:val="Heading2"/>
      </w:pPr>
      <w:r>
        <w:t>四、工作时间及休息休假</w:t>
      </w:r>
    </w:p>
    <w:p>
      <w:r>
        <w:rPr>
          <w:rFonts w:ascii="Calibri" w:hAnsi="Calibri" w:eastAsia="宋体"/>
          <w:b w:val="0"/>
          <w:color w:val="000000"/>
          <w:sz w:val="22"/>
        </w:rPr>
        <w:t>1. 乙方的工作时间为每天____小时，具体工作时间段为____至____。甲方可根据实际生产需要适当调整工作时间，但应提前通知乙方。</w:t>
      </w:r>
    </w:p>
    <w:p>
      <w:r>
        <w:rPr>
          <w:rFonts w:ascii="Calibri" w:hAnsi="Calibri" w:eastAsia="宋体"/>
          <w:b w:val="0"/>
          <w:color w:val="000000"/>
          <w:sz w:val="22"/>
        </w:rPr>
        <w:t>2. 乙方享有国家法定节假日休息休假的权利。因工作需要乙方在节假日加班的，甲方应按照国家相关规定支付加班费用。</w:t>
      </w:r>
    </w:p>
    <w:p>
      <w:pPr>
        <w:pStyle w:val="Heading2"/>
      </w:pPr>
      <w:r>
        <w:t>五、劳动保护和劳动条件</w:t>
      </w:r>
    </w:p>
    <w:p>
      <w:r>
        <w:rPr>
          <w:rFonts w:ascii="Calibri" w:hAnsi="Calibri" w:eastAsia="宋体"/>
          <w:b w:val="0"/>
          <w:color w:val="000000"/>
          <w:sz w:val="22"/>
        </w:rPr>
        <w:t>1. 甲方为乙方提供必要的劳动保护用品，包括但不限于手套、草帽等，以保障乙方在工作过程中的安全和健康。</w:t>
      </w:r>
    </w:p>
    <w:p>
      <w:r>
        <w:rPr>
          <w:rFonts w:ascii="Calibri" w:hAnsi="Calibri" w:eastAsia="宋体"/>
          <w:b w:val="0"/>
          <w:color w:val="000000"/>
          <w:sz w:val="22"/>
        </w:rPr>
        <w:t>2. 甲方应提供符合国家规定的劳动条件，确保工作环境安全、卫生。如因甲方原因导致工作环境存在安全隐患或不符合卫生标准，甲方应及时采取措施予以改善，并承担相应的法律责任。</w:t>
      </w:r>
    </w:p>
    <w:p>
      <w:pPr>
        <w:pStyle w:val="Heading2"/>
      </w:pPr>
      <w:r>
        <w:t>六、乙方的权利和义务</w:t>
      </w:r>
    </w:p>
    <w:p>
      <w:r>
        <w:rPr>
          <w:rFonts w:ascii="Calibri" w:hAnsi="Calibri" w:eastAsia="宋体"/>
          <w:b w:val="0"/>
          <w:color w:val="000000"/>
          <w:sz w:val="22"/>
        </w:rPr>
        <w:t>1. 乙方有权要求甲方按照本合同约定支付劳务报酬。</w:t>
      </w:r>
    </w:p>
    <w:p>
      <w:r>
        <w:rPr>
          <w:rFonts w:ascii="Calibri" w:hAnsi="Calibri" w:eastAsia="宋体"/>
          <w:b w:val="0"/>
          <w:color w:val="000000"/>
          <w:sz w:val="22"/>
        </w:rPr>
        <w:t>2. 乙方有权拒绝甲方提出的违反法律法规、损害乙方合法权益的工作要求。</w:t>
      </w:r>
    </w:p>
    <w:p>
      <w:r>
        <w:rPr>
          <w:rFonts w:ascii="Calibri" w:hAnsi="Calibri" w:eastAsia="宋体"/>
          <w:b w:val="0"/>
          <w:color w:val="000000"/>
          <w:sz w:val="22"/>
        </w:rPr>
        <w:t>3. 乙方应遵守甲方的工作规章制度和劳动纪律，按时、按质、按量完成工作任务。</w:t>
      </w:r>
    </w:p>
    <w:p>
      <w:r>
        <w:rPr>
          <w:rFonts w:ascii="Calibri" w:hAnsi="Calibri" w:eastAsia="宋体"/>
          <w:b w:val="0"/>
          <w:color w:val="000000"/>
          <w:sz w:val="22"/>
        </w:rPr>
        <w:t>4. 乙方应爱护甲方提供的劳动工具和设备，如因乙方故意或重大过失造成损坏的，乙方应负责赔偿。</w:t>
      </w:r>
    </w:p>
    <w:p>
      <w:r>
        <w:rPr>
          <w:rFonts w:ascii="Calibri" w:hAnsi="Calibri" w:eastAsia="宋体"/>
          <w:b w:val="0"/>
          <w:color w:val="000000"/>
          <w:sz w:val="22"/>
        </w:rPr>
        <w:t>5. 乙方在工作过程中应注意自身安全，如因乙方自身原因导致发生安全事故，乙方应自行承担相应的责任。同时，乙方应及时通知甲方，甲方应积极协助乙方进行救治等相关工作。</w:t>
      </w:r>
    </w:p>
    <w:p>
      <w:pPr>
        <w:pStyle w:val="Heading2"/>
      </w:pPr>
      <w:r>
        <w:t>七、甲方的权利和义务</w:t>
      </w:r>
    </w:p>
    <w:p>
      <w:r>
        <w:rPr>
          <w:rFonts w:ascii="Calibri" w:hAnsi="Calibri" w:eastAsia="宋体"/>
          <w:b w:val="0"/>
          <w:color w:val="000000"/>
          <w:sz w:val="22"/>
        </w:rPr>
        <w:t>1. 甲方有权对乙方的工作进行监督、检查，对乙方不符合工作要求的行为提出整改意见。</w:t>
      </w:r>
    </w:p>
    <w:p>
      <w:r>
        <w:rPr>
          <w:rFonts w:ascii="Calibri" w:hAnsi="Calibri" w:eastAsia="宋体"/>
          <w:b w:val="0"/>
          <w:color w:val="000000"/>
          <w:sz w:val="22"/>
        </w:rPr>
        <w:t>2. 甲方应按照本合同约定及时、足额支付乙方劳务报酬。</w:t>
      </w:r>
    </w:p>
    <w:p>
      <w:r>
        <w:rPr>
          <w:rFonts w:ascii="Calibri" w:hAnsi="Calibri" w:eastAsia="宋体"/>
          <w:b w:val="0"/>
          <w:color w:val="000000"/>
          <w:sz w:val="22"/>
        </w:rPr>
        <w:t>3. 甲方应为乙方提供必要的工作指导和培训，帮助乙方提高工作技能和效率。</w:t>
      </w:r>
    </w:p>
    <w:p>
      <w:r>
        <w:rPr>
          <w:rFonts w:ascii="Calibri" w:hAnsi="Calibri" w:eastAsia="宋体"/>
          <w:b w:val="0"/>
          <w:color w:val="000000"/>
          <w:sz w:val="22"/>
        </w:rPr>
        <w:t>4. 甲方应按照法律法规的规定为乙方缴纳相应的社会保险费用（如乙方为非全日制用工等符合法律规定无需缴纳社保的情形除外），如因甲方未依法缴纳社保导致乙方遭受损失的，甲方应承担赔偿责任。</w:t>
      </w:r>
    </w:p>
    <w:p>
      <w:pPr>
        <w:pStyle w:val="Heading2"/>
      </w:pPr>
      <w:r>
        <w:t>八、合同的解除和终止</w:t>
      </w:r>
    </w:p>
    <w:p>
      <w:r>
        <w:rPr>
          <w:rFonts w:ascii="Calibri" w:hAnsi="Calibri" w:eastAsia="宋体"/>
          <w:b w:val="0"/>
          <w:color w:val="000000"/>
          <w:sz w:val="22"/>
        </w:rPr>
        <w:t>1. 经双方协商一致，可以提前解除本合同。</w:t>
      </w:r>
    </w:p>
    <w:p>
      <w:r>
        <w:rPr>
          <w:rFonts w:ascii="Calibri" w:hAnsi="Calibri" w:eastAsia="宋体"/>
          <w:b w:val="0"/>
          <w:color w:val="000000"/>
          <w:sz w:val="22"/>
        </w:rPr>
        <w:t>2. 若乙方出现下列情形之一，甲方有权随时解除本合同：</w:t>
      </w:r>
    </w:p>
    <w:p>
      <w:r>
        <w:rPr>
          <w:rFonts w:ascii="Calibri" w:hAnsi="Calibri" w:eastAsia="宋体"/>
          <w:b w:val="0"/>
          <w:color w:val="000000"/>
          <w:sz w:val="22"/>
        </w:rPr>
        <w:t>- 严重违反甲方工作规章制度和劳动纪律，经甲方多次警告仍不改正的。</w:t>
      </w:r>
    </w:p>
    <w:p>
      <w:r>
        <w:rPr>
          <w:rFonts w:ascii="Calibri" w:hAnsi="Calibri" w:eastAsia="宋体"/>
          <w:b w:val="0"/>
          <w:color w:val="000000"/>
          <w:sz w:val="22"/>
        </w:rPr>
        <w:t>- 故意损坏甲方劳动工具、设备或茶叶，给甲方造成重大损失的。</w:t>
      </w:r>
    </w:p>
    <w:p>
      <w:r>
        <w:rPr>
          <w:rFonts w:ascii="Calibri" w:hAnsi="Calibri" w:eastAsia="宋体"/>
          <w:b w:val="0"/>
          <w:color w:val="000000"/>
          <w:sz w:val="22"/>
        </w:rPr>
        <w:t>- 不能胜任工作，经甲方培训或调整工作岗位后仍不能胜任的。</w:t>
      </w:r>
    </w:p>
    <w:p>
      <w:r>
        <w:rPr>
          <w:rFonts w:ascii="Calibri" w:hAnsi="Calibri" w:eastAsia="宋体"/>
          <w:b w:val="0"/>
          <w:color w:val="000000"/>
          <w:sz w:val="22"/>
        </w:rPr>
        <w:t>- 被依法追究刑事责任的。</w:t>
      </w:r>
    </w:p>
    <w:p>
      <w:r>
        <w:rPr>
          <w:rFonts w:ascii="Calibri" w:hAnsi="Calibri" w:eastAsia="宋体"/>
          <w:b w:val="0"/>
          <w:color w:val="000000"/>
          <w:sz w:val="22"/>
        </w:rPr>
        <w:t>3. 若甲方出现下列情形之一，乙方有权随时解除本合同：</w:t>
      </w:r>
    </w:p>
    <w:p>
      <w:r>
        <w:rPr>
          <w:rFonts w:ascii="Calibri" w:hAnsi="Calibri" w:eastAsia="宋体"/>
          <w:b w:val="0"/>
          <w:color w:val="000000"/>
          <w:sz w:val="22"/>
        </w:rPr>
        <w:t>- 未按照本合同约定支付劳务报酬，经乙方催告后仍不支付的。</w:t>
      </w:r>
    </w:p>
    <w:p>
      <w:r>
        <w:rPr>
          <w:rFonts w:ascii="Calibri" w:hAnsi="Calibri" w:eastAsia="宋体"/>
          <w:b w:val="0"/>
          <w:color w:val="000000"/>
          <w:sz w:val="22"/>
        </w:rPr>
        <w:t>- 提供的劳动条件不符合国家规定或存在安全隐患，经乙方提出后仍不整改的。</w:t>
      </w:r>
    </w:p>
    <w:p>
      <w:r>
        <w:rPr>
          <w:rFonts w:ascii="Calibri" w:hAnsi="Calibri" w:eastAsia="宋体"/>
          <w:b w:val="0"/>
          <w:color w:val="000000"/>
          <w:sz w:val="22"/>
        </w:rPr>
        <w:t>4. 本合同期满或双方约定的劳务期限届满，本合同自动终止。</w:t>
      </w:r>
    </w:p>
    <w:p>
      <w:pPr>
        <w:pStyle w:val="Heading2"/>
      </w:pPr>
      <w:r>
        <w:t>九、违约责任</w:t>
      </w:r>
    </w:p>
    <w:p>
      <w:r>
        <w:rPr>
          <w:rFonts w:ascii="Calibri" w:hAnsi="Calibri" w:eastAsia="宋体"/>
          <w:b w:val="0"/>
          <w:color w:val="000000"/>
          <w:sz w:val="22"/>
        </w:rPr>
        <w:t>1. 若甲方未按照本合同约定支付劳务报酬，每逾期一日，应按照未支付金额的____%向乙方支付违约金。</w:t>
      </w:r>
    </w:p>
    <w:p>
      <w:r>
        <w:rPr>
          <w:rFonts w:ascii="Calibri" w:hAnsi="Calibri" w:eastAsia="宋体"/>
          <w:b w:val="0"/>
          <w:color w:val="000000"/>
          <w:sz w:val="22"/>
        </w:rPr>
        <w:t>2. 若乙方未按照本合同约定完成工作任务或采摘的茶叶质量不符合要求，甲方有权扣除相应的劳务报酬，并要求乙方承担因此给甲方造成的损失。</w:t>
      </w:r>
    </w:p>
    <w:p>
      <w:r>
        <w:rPr>
          <w:rFonts w:ascii="Calibri" w:hAnsi="Calibri" w:eastAsia="宋体"/>
          <w:b w:val="0"/>
          <w:color w:val="000000"/>
          <w:sz w:val="22"/>
        </w:rPr>
        <w:t>3. 任何一方违反本合同约定的其他条款，应向对方支付违约金人民币____元，并赔偿对方因此遭受的全部损失。</w:t>
      </w:r>
    </w:p>
    <w:p>
      <w:pPr>
        <w:pStyle w:val="Heading2"/>
      </w:pPr>
      <w:r>
        <w:t>十、争议解决</w:t>
      </w:r>
    </w:p>
    <w:p>
      <w:r>
        <w:rPr>
          <w:rFonts w:ascii="Calibri" w:hAnsi="Calibri" w:eastAsia="宋体"/>
          <w:b w:val="0"/>
          <w:color w:val="000000"/>
          <w:sz w:val="22"/>
        </w:rPr>
        <w:t>本合同在履行过程中发生的争议，由双方协商解决；协商不成的，任何一方均有权向合同签订地有管辖权的人民法院提起诉讼。</w:t>
      </w:r>
    </w:p>
    <w:p>
      <w:pPr>
        <w:pStyle w:val="Heading2"/>
      </w:pPr>
      <w:r>
        <w:t>十一、其他条款</w:t>
      </w:r>
    </w:p>
    <w:p>
      <w:r>
        <w:rPr>
          <w:rFonts w:ascii="Calibri" w:hAnsi="Calibri" w:eastAsia="宋体"/>
          <w:b w:val="0"/>
          <w:color w:val="000000"/>
          <w:sz w:val="22"/>
        </w:rPr>
        <w:t>1. 本合同一式两份，甲乙双方各执一份，具有同等法律效力。</w:t>
      </w:r>
    </w:p>
    <w:p>
      <w:r>
        <w:rPr>
          <w:rFonts w:ascii="Calibri" w:hAnsi="Calibri" w:eastAsia="宋体"/>
          <w:b w:val="0"/>
          <w:color w:val="000000"/>
          <w:sz w:val="22"/>
        </w:rPr>
        <w:t>2. 本合同未尽事宜，可由双方另行签订补充协议，补充协议与本合同具有同等法律效力。补充协议与本合同不一致的地方，以补充协议为准。</w:t>
      </w:r>
    </w:p>
    <w:p>
      <w:r>
        <w:rPr>
          <w:rFonts w:ascii="Calibri" w:hAnsi="Calibri" w:eastAsia="宋体"/>
          <w:b w:val="0"/>
          <w:color w:val="000000"/>
          <w:sz w:val="22"/>
        </w:rPr>
        <w:t>甲方（签字/盖章）：__________________</w:t>
      </w:r>
    </w:p>
    <w:p>
      <w:r>
        <w:rPr>
          <w:rFonts w:ascii="Calibri" w:hAnsi="Calibri" w:eastAsia="宋体"/>
          <w:b w:val="0"/>
          <w:color w:val="000000"/>
          <w:sz w:val="22"/>
        </w:rPr>
        <w:t>签订日期：____年__月__日</w:t>
      </w:r>
    </w:p>
    <w:p>
      <w:r>
        <w:rPr>
          <w:rFonts w:ascii="Calibri" w:hAnsi="Calibri" w:eastAsia="宋体"/>
          <w:b w:val="0"/>
          <w:color w:val="000000"/>
          <w:sz w:val="22"/>
        </w:rPr>
        <w:t>乙方（签字/盖章）：__________________</w:t>
      </w:r>
    </w:p>
    <w:p>
      <w:r>
        <w:rPr>
          <w:rFonts w:ascii="Calibri" w:hAnsi="Calibri" w:eastAsia="宋体"/>
          <w:b w:val="0"/>
          <w:color w:val="000000"/>
          <w:sz w:val="22"/>
        </w:rPr>
        <w:t>签订日期：____年__月__日</w:t>
      </w:r>
    </w:p>
    <w:p>
      <w:pPr>
        <w:pStyle w:val="Heading1"/>
      </w:pPr>
      <w:r>
        <w:t>篇3采茶叶劳务合同</w:t>
      </w:r>
    </w:p>
    <w:p>
      <w:r>
        <w:rPr>
          <w:rFonts w:ascii="Calibri" w:hAnsi="Calibri" w:eastAsia="宋体"/>
          <w:b w:val="0"/>
          <w:color w:val="000000"/>
          <w:sz w:val="22"/>
        </w:rPr>
        <w:t>甲方（雇主）：</w:t>
      </w:r>
    </w:p>
    <w:p>
      <w:r>
        <w:rPr>
          <w:rFonts w:ascii="Calibri" w:hAnsi="Calibri" w:eastAsia="宋体"/>
          <w:b w:val="0"/>
          <w:color w:val="000000"/>
          <w:sz w:val="22"/>
        </w:rPr>
        <w:t>姓名：__________________</w:t>
      </w:r>
    </w:p>
    <w:p>
      <w:r>
        <w:rPr>
          <w:rFonts w:ascii="Calibri" w:hAnsi="Calibri" w:eastAsia="宋体"/>
          <w:b w:val="0"/>
          <w:color w:val="000000"/>
          <w:sz w:val="22"/>
        </w:rPr>
        <w:t>身份证号：__________________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乙方（雇员）：</w:t>
      </w:r>
    </w:p>
    <w:p>
      <w:r>
        <w:rPr>
          <w:rFonts w:ascii="Calibri" w:hAnsi="Calibri" w:eastAsia="宋体"/>
          <w:b w:val="0"/>
          <w:color w:val="000000"/>
          <w:sz w:val="22"/>
        </w:rPr>
        <w:t>姓名：__________________</w:t>
      </w:r>
    </w:p>
    <w:p>
      <w:r>
        <w:rPr>
          <w:rFonts w:ascii="Calibri" w:hAnsi="Calibri" w:eastAsia="宋体"/>
          <w:b w:val="0"/>
          <w:color w:val="000000"/>
          <w:sz w:val="22"/>
        </w:rPr>
        <w:t>身份证号：__________________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根据《中华人民共和国民法典》及相关法律法规的规定，甲乙双方在平等、自愿、公平、诚实信用的基础上，就乙方为甲方提供采茶叶劳务事宜，达成如下协议：</w:t>
      </w:r>
    </w:p>
    <w:p>
      <w:pPr>
        <w:pStyle w:val="Heading2"/>
      </w:pPr>
      <w:r>
        <w:t>一、劳务内容及要求</w:t>
      </w:r>
    </w:p>
    <w:p>
      <w:r>
        <w:rPr>
          <w:rFonts w:ascii="Calibri" w:hAnsi="Calibri" w:eastAsia="宋体"/>
          <w:b w:val="0"/>
          <w:color w:val="000000"/>
          <w:sz w:val="22"/>
        </w:rPr>
        <w:t>1. 乙方负责在甲方指定的茶园进行采茶叶工作，采摘标准为：__________________（详细描述采摘要求，如采摘鲜嫩度、芽叶长度等）。</w:t>
      </w:r>
    </w:p>
    <w:p>
      <w:r>
        <w:rPr>
          <w:rFonts w:ascii="Calibri" w:hAnsi="Calibri" w:eastAsia="宋体"/>
          <w:b w:val="0"/>
          <w:color w:val="000000"/>
          <w:sz w:val="22"/>
        </w:rPr>
        <w:t>2. 乙方应按照甲方的要求，按时、保质、保量完成采茶叶任务。</w:t>
      </w:r>
    </w:p>
    <w:p>
      <w:pPr>
        <w:pStyle w:val="Heading2"/>
      </w:pPr>
      <w:r>
        <w:t>二、劳务期限</w:t>
      </w:r>
    </w:p>
    <w:p>
      <w:r>
        <w:rPr>
          <w:rFonts w:ascii="Calibri" w:hAnsi="Calibri" w:eastAsia="宋体"/>
          <w:b w:val="0"/>
          <w:color w:val="000000"/>
          <w:sz w:val="22"/>
        </w:rPr>
        <w:t>劳务期限自____年__月__日起至____年__月__日止。</w:t>
      </w:r>
    </w:p>
    <w:p>
      <w:pPr>
        <w:pStyle w:val="Heading2"/>
      </w:pPr>
      <w:r>
        <w:t>三、劳务报酬及支付方式</w:t>
      </w:r>
    </w:p>
    <w:p>
      <w:r>
        <w:rPr>
          <w:rFonts w:ascii="Calibri" w:hAnsi="Calibri" w:eastAsia="宋体"/>
          <w:b w:val="0"/>
          <w:color w:val="000000"/>
          <w:sz w:val="22"/>
        </w:rPr>
        <w:t>1. 甲方按照乙方实际采摘的茶叶重量向乙方支付劳务报酬，具体标准为：每公斤茶叶____元。</w:t>
      </w:r>
    </w:p>
    <w:p>
      <w:r>
        <w:rPr>
          <w:rFonts w:ascii="Calibri" w:hAnsi="Calibri" w:eastAsia="宋体"/>
          <w:b w:val="0"/>
          <w:color w:val="000000"/>
          <w:sz w:val="22"/>
        </w:rPr>
        <w:t>2. 甲方于每月____日结算乙方上月的劳务报酬，并通过____方式（如银行转账、现金支付等）支付至乙方指定的账户/交付给乙方现金。</w:t>
      </w:r>
    </w:p>
    <w:p>
      <w:pPr>
        <w:pStyle w:val="Heading2"/>
      </w:pPr>
      <w:r>
        <w:t>四、工作时间及休息休假</w:t>
      </w:r>
    </w:p>
    <w:p>
      <w:r>
        <w:rPr>
          <w:rFonts w:ascii="Calibri" w:hAnsi="Calibri" w:eastAsia="宋体"/>
          <w:b w:val="0"/>
          <w:color w:val="000000"/>
          <w:sz w:val="22"/>
        </w:rPr>
        <w:t>1. 乙方的工作时间为每天____小时，具体工作时间段为____至____。</w:t>
      </w:r>
    </w:p>
    <w:p>
      <w:r>
        <w:rPr>
          <w:rFonts w:ascii="Calibri" w:hAnsi="Calibri" w:eastAsia="宋体"/>
          <w:b w:val="0"/>
          <w:color w:val="000000"/>
          <w:sz w:val="22"/>
        </w:rPr>
        <w:t>2. 乙方在工作期间享有国家法定节假日休息休假的权利，如因工作需要在节假日加班，甲方应按照国家相关规定支付加班费用。</w:t>
      </w:r>
    </w:p>
    <w:p>
      <w:pPr>
        <w:pStyle w:val="Heading2"/>
      </w:pPr>
      <w:r>
        <w:t>五、劳动保护和劳动条件</w:t>
      </w:r>
    </w:p>
    <w:p>
      <w:r>
        <w:rPr>
          <w:rFonts w:ascii="Calibri" w:hAnsi="Calibri" w:eastAsia="宋体"/>
          <w:b w:val="0"/>
          <w:color w:val="000000"/>
          <w:sz w:val="22"/>
        </w:rPr>
        <w:t>1. 甲方应为乙方提供必要的劳动保护用品，如手套、草帽等，以确保乙方在采茶叶过程中的人身安全。</w:t>
      </w:r>
    </w:p>
    <w:p>
      <w:r>
        <w:rPr>
          <w:rFonts w:ascii="Calibri" w:hAnsi="Calibri" w:eastAsia="宋体"/>
          <w:b w:val="0"/>
          <w:color w:val="000000"/>
          <w:sz w:val="22"/>
        </w:rPr>
        <w:t>2. 甲方应根据茶园的实际情况，为乙方提供安全的工作环境，如清除茶园内的障碍物、设置警示标志等。</w:t>
      </w:r>
    </w:p>
    <w:p>
      <w:pPr>
        <w:pStyle w:val="Heading2"/>
      </w:pPr>
      <w:r>
        <w:t>六、社会保险和福利待遇</w:t>
      </w:r>
    </w:p>
    <w:p>
      <w:r>
        <w:rPr>
          <w:rFonts w:ascii="Calibri" w:hAnsi="Calibri" w:eastAsia="宋体"/>
          <w:b w:val="0"/>
          <w:color w:val="000000"/>
          <w:sz w:val="22"/>
        </w:rPr>
        <w:t>1. 甲方按照国家和地方有关规定，为乙方缴纳社会保险（如养老保险、医疗保险、失业保险、工伤保险、生育保险），乙方应予以配合并提供必要的资料。</w:t>
      </w:r>
    </w:p>
    <w:p>
      <w:r>
        <w:rPr>
          <w:rFonts w:ascii="Calibri" w:hAnsi="Calibri" w:eastAsia="宋体"/>
          <w:b w:val="0"/>
          <w:color w:val="000000"/>
          <w:sz w:val="22"/>
        </w:rPr>
        <w:t>2. 乙方在工作期间因自身原因发生的意外伤害、疾病等，由乙方自行承担相应的责任和费用，但甲方应积极协助乙方进行救治。</w:t>
      </w:r>
    </w:p>
    <w:p>
      <w:pPr>
        <w:pStyle w:val="Heading2"/>
      </w:pPr>
      <w:r>
        <w:t>七、劳务合同的解除和终止</w:t>
      </w:r>
    </w:p>
    <w:p>
      <w:r>
        <w:rPr>
          <w:rFonts w:ascii="Calibri" w:hAnsi="Calibri" w:eastAsia="宋体"/>
          <w:b w:val="0"/>
          <w:color w:val="000000"/>
          <w:sz w:val="22"/>
        </w:rPr>
        <w:t>1. 经甲乙双方协商一致，可以解除本劳务合同。</w:t>
      </w:r>
    </w:p>
    <w:p>
      <w:r>
        <w:rPr>
          <w:rFonts w:ascii="Calibri" w:hAnsi="Calibri" w:eastAsia="宋体"/>
          <w:b w:val="0"/>
          <w:color w:val="000000"/>
          <w:sz w:val="22"/>
        </w:rPr>
        <w:t>2. 若乙方不能按照甲方的要求完成采茶叶任务，或出现严重违反甲方规章制度等情形，甲方有权解除本劳务合同，并无需支付任何补偿费用。</w:t>
      </w:r>
    </w:p>
    <w:p>
      <w:r>
        <w:rPr>
          <w:rFonts w:ascii="Calibri" w:hAnsi="Calibri" w:eastAsia="宋体"/>
          <w:b w:val="0"/>
          <w:color w:val="000000"/>
          <w:sz w:val="22"/>
        </w:rPr>
        <w:t>3. 劳务合同期满或双方约定的终止条件出现时，本劳务合同即行终止。</w:t>
      </w:r>
    </w:p>
    <w:p>
      <w:pPr>
        <w:pStyle w:val="Heading2"/>
      </w:pPr>
      <w:r>
        <w:t>八、违约责任</w:t>
      </w:r>
    </w:p>
    <w:p>
      <w:r>
        <w:rPr>
          <w:rFonts w:ascii="Calibri" w:hAnsi="Calibri" w:eastAsia="宋体"/>
          <w:b w:val="0"/>
          <w:color w:val="000000"/>
          <w:sz w:val="22"/>
        </w:rPr>
        <w:t>1. 若甲方未按照本合同约定支付乙方劳务报酬，每逾期一日，应按照未支付金额的____%向乙方支付违约金。</w:t>
      </w:r>
    </w:p>
    <w:p>
      <w:r>
        <w:rPr>
          <w:rFonts w:ascii="Calibri" w:hAnsi="Calibri" w:eastAsia="宋体"/>
          <w:b w:val="0"/>
          <w:color w:val="000000"/>
          <w:sz w:val="22"/>
        </w:rPr>
        <w:t>2. 若乙方未按照本合同约定的劳务内容及要求进行采茶叶工作，导致甲方遭受损失的，乙方应承担相应的赔偿责任。</w:t>
      </w:r>
    </w:p>
    <w:p>
      <w:r>
        <w:rPr>
          <w:rFonts w:ascii="Calibri" w:hAnsi="Calibri" w:eastAsia="宋体"/>
          <w:b w:val="0"/>
          <w:color w:val="000000"/>
          <w:sz w:val="22"/>
        </w:rPr>
        <w:t>3. 任何一方违反本合同的其他条款，应向对方支付违约金____元，并赔偿对方因此遭受的全部损失。</w:t>
      </w:r>
    </w:p>
    <w:p>
      <w:pPr>
        <w:pStyle w:val="Heading2"/>
      </w:pPr>
      <w:r>
        <w:t>九、争议解决</w:t>
      </w:r>
    </w:p>
    <w:p>
      <w:r>
        <w:rPr>
          <w:rFonts w:ascii="Calibri" w:hAnsi="Calibri" w:eastAsia="宋体"/>
          <w:b w:val="0"/>
          <w:color w:val="000000"/>
          <w:sz w:val="22"/>
        </w:rPr>
        <w:t>甲乙双方在履行本劳务合同过程中发生争议，应首先通过友好协商解决；协商不成的，任何一方均有权向有管辖权的人民法院提起诉讼。</w:t>
      </w:r>
    </w:p>
    <w:p>
      <w:pPr>
        <w:pStyle w:val="Heading2"/>
      </w:pPr>
      <w:r>
        <w:t>十、其他条款</w:t>
      </w:r>
    </w:p>
    <w:p>
      <w:r>
        <w:rPr>
          <w:rFonts w:ascii="Calibri" w:hAnsi="Calibri" w:eastAsia="宋体"/>
          <w:b w:val="0"/>
          <w:color w:val="000000"/>
          <w:sz w:val="22"/>
        </w:rPr>
        <w:t>1. 本合同未尽事宜，可由双方另行签订补充协议，补充协议与本合同具有同等法律效力。</w:t>
      </w:r>
    </w:p>
    <w:p>
      <w:r>
        <w:rPr>
          <w:rFonts w:ascii="Calibri" w:hAnsi="Calibri" w:eastAsia="宋体"/>
          <w:b w:val="0"/>
          <w:color w:val="000000"/>
          <w:sz w:val="22"/>
        </w:rPr>
        <w:t>2. 本合同一式两份，甲乙双方各执一份，自双方签字（或盖章）之日起生效。</w:t>
      </w:r>
    </w:p>
    <w:p>
      <w:r>
        <w:rPr>
          <w:rFonts w:ascii="Calibri" w:hAnsi="Calibri" w:eastAsia="宋体"/>
          <w:b w:val="0"/>
          <w:color w:val="000000"/>
          <w:sz w:val="22"/>
        </w:rPr>
        <w:t>甲方（签字/盖章）：__________________</w:t>
      </w:r>
    </w:p>
    <w:p>
      <w:r>
        <w:rPr>
          <w:rFonts w:ascii="Calibri" w:hAnsi="Calibri" w:eastAsia="宋体"/>
          <w:b w:val="0"/>
          <w:color w:val="000000"/>
          <w:sz w:val="22"/>
        </w:rPr>
        <w:t>日期：____年__月__日</w:t>
      </w:r>
    </w:p>
    <w:p>
      <w:r>
        <w:rPr>
          <w:rFonts w:ascii="Calibri" w:hAnsi="Calibri" w:eastAsia="宋体"/>
          <w:b w:val="0"/>
          <w:color w:val="000000"/>
          <w:sz w:val="22"/>
        </w:rPr>
        <w:t>乙方（签字/盖章）：__________________</w:t>
      </w:r>
    </w:p>
    <w:p>
      <w:r>
        <w:rPr>
          <w:rFonts w:ascii="Calibri" w:hAnsi="Calibri" w:eastAsia="宋体"/>
          <w:b w:val="0"/>
          <w:color w:val="000000"/>
          <w:sz w:val="22"/>
        </w:rPr>
        <w:t>日期：____年__月__日</w:t>
      </w:r>
    </w:p>
    <w:p>
      <w:pPr>
        <w:pStyle w:val="Heading1"/>
      </w:pPr>
      <w:r>
        <w:t>篇4采茶叶劳务合同</w:t>
      </w:r>
    </w:p>
    <w:p>
      <w:r>
        <w:rPr>
          <w:rFonts w:ascii="Calibri" w:hAnsi="Calibri" w:eastAsia="宋体"/>
          <w:b w:val="0"/>
          <w:color w:val="000000"/>
          <w:sz w:val="22"/>
        </w:rPr>
        <w:t>甲方（雇主）：</w:t>
      </w:r>
    </w:p>
    <w:p>
      <w:r>
        <w:rPr>
          <w:rFonts w:ascii="Calibri" w:hAnsi="Calibri" w:eastAsia="宋体"/>
          <w:b w:val="0"/>
          <w:color w:val="000000"/>
          <w:sz w:val="22"/>
        </w:rPr>
        <w:t>姓名：__________________</w:t>
      </w:r>
    </w:p>
    <w:p>
      <w:r>
        <w:rPr>
          <w:rFonts w:ascii="Calibri" w:hAnsi="Calibri" w:eastAsia="宋体"/>
          <w:b w:val="0"/>
          <w:color w:val="000000"/>
          <w:sz w:val="22"/>
        </w:rPr>
        <w:t>身份证号码：__________________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乙方（雇员）：</w:t>
      </w:r>
    </w:p>
    <w:p>
      <w:r>
        <w:rPr>
          <w:rFonts w:ascii="Calibri" w:hAnsi="Calibri" w:eastAsia="宋体"/>
          <w:b w:val="0"/>
          <w:color w:val="000000"/>
          <w:sz w:val="22"/>
        </w:rPr>
        <w:t>姓名：__________________</w:t>
      </w:r>
    </w:p>
    <w:p>
      <w:r>
        <w:rPr>
          <w:rFonts w:ascii="Calibri" w:hAnsi="Calibri" w:eastAsia="宋体"/>
          <w:b w:val="0"/>
          <w:color w:val="000000"/>
          <w:sz w:val="22"/>
        </w:rPr>
        <w:t>身份证号码：__________________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鉴于甲方从事茶叶采摘工作，需要乙方提供劳务服务，经双方友好协商，依据《中华人民共和国民法典》等相关法律法规，达成如下协议：</w:t>
      </w:r>
    </w:p>
    <w:p>
      <w:pPr>
        <w:pStyle w:val="Heading2"/>
      </w:pPr>
      <w:r>
        <w:t>一、劳务内容及要求</w:t>
      </w:r>
    </w:p>
    <w:p>
      <w:r>
        <w:rPr>
          <w:rFonts w:ascii="Calibri" w:hAnsi="Calibri" w:eastAsia="宋体"/>
          <w:b w:val="0"/>
          <w:color w:val="000000"/>
          <w:sz w:val="22"/>
        </w:rPr>
        <w:t>1. 乙方负责为甲方在指定茶园进行茶叶采摘工作，采摘范围为________________茶园内的茶叶。</w:t>
      </w:r>
    </w:p>
    <w:p>
      <w:r>
        <w:rPr>
          <w:rFonts w:ascii="Calibri" w:hAnsi="Calibri" w:eastAsia="宋体"/>
          <w:b w:val="0"/>
          <w:color w:val="000000"/>
          <w:sz w:val="22"/>
        </w:rPr>
        <w:t>2. 乙方应按照甲方要求的采摘标准进行操作，确保采摘的茶叶质量符合甲方规定，具体标准为____________________。</w:t>
      </w:r>
    </w:p>
    <w:p>
      <w:r>
        <w:rPr>
          <w:rFonts w:ascii="Calibri" w:hAnsi="Calibri" w:eastAsia="宋体"/>
          <w:b w:val="0"/>
          <w:color w:val="000000"/>
          <w:sz w:val="22"/>
        </w:rPr>
        <w:t>3. 乙方在采摘过程中应注意保护茶树，避免过度采摘或损坏茶树。</w:t>
      </w:r>
    </w:p>
    <w:p>
      <w:pPr>
        <w:pStyle w:val="Heading2"/>
      </w:pPr>
      <w:r>
        <w:t>二、劳务期限</w:t>
      </w:r>
    </w:p>
    <w:p>
      <w:r>
        <w:rPr>
          <w:rFonts w:ascii="Calibri" w:hAnsi="Calibri" w:eastAsia="宋体"/>
          <w:b w:val="0"/>
          <w:color w:val="000000"/>
          <w:sz w:val="22"/>
        </w:rPr>
        <w:t>劳务期限自____年__月__日起至____年__月__日止。劳务期限届满，双方如无异议，则本合同自动延续____个月。</w:t>
      </w:r>
    </w:p>
    <w:p>
      <w:pPr>
        <w:pStyle w:val="Heading2"/>
      </w:pPr>
      <w:r>
        <w:t>三、劳务报酬及支付方式</w:t>
      </w:r>
    </w:p>
    <w:p>
      <w:r>
        <w:rPr>
          <w:rFonts w:ascii="Calibri" w:hAnsi="Calibri" w:eastAsia="宋体"/>
          <w:b w:val="0"/>
          <w:color w:val="000000"/>
          <w:sz w:val="22"/>
        </w:rPr>
        <w:t>1. 甲方按照乙方采摘的茶叶数量向乙方支付劳务报酬，具体标准为每采摘____斤茶叶，甲方支付乙方劳务报酬人民币____元。</w:t>
      </w:r>
    </w:p>
    <w:p>
      <w:r>
        <w:rPr>
          <w:rFonts w:ascii="Calibri" w:hAnsi="Calibri" w:eastAsia="宋体"/>
          <w:b w:val="0"/>
          <w:color w:val="000000"/>
          <w:sz w:val="22"/>
        </w:rPr>
        <w:t>2. 乙方完成采摘任务后，应及时向甲方提交采摘数量记录，经甲方核实无误后，甲方在____个工作日内支付乙方劳务报酬。</w:t>
      </w:r>
    </w:p>
    <w:p>
      <w:r>
        <w:rPr>
          <w:rFonts w:ascii="Calibri" w:hAnsi="Calibri" w:eastAsia="宋体"/>
          <w:b w:val="0"/>
          <w:color w:val="000000"/>
          <w:sz w:val="22"/>
        </w:rPr>
        <w:t>3. 甲方将劳务报酬支付至乙方以下指定银行账户：</w:t>
      </w:r>
    </w:p>
    <w:p>
      <w:r>
        <w:rPr>
          <w:rFonts w:ascii="Calibri" w:hAnsi="Calibri" w:eastAsia="宋体"/>
          <w:b w:val="0"/>
          <w:color w:val="000000"/>
          <w:sz w:val="22"/>
        </w:rPr>
        <w:t>开户银行：__________________</w:t>
      </w:r>
    </w:p>
    <w:p>
      <w:r>
        <w:rPr>
          <w:rFonts w:ascii="Calibri" w:hAnsi="Calibri" w:eastAsia="宋体"/>
          <w:b w:val="0"/>
          <w:color w:val="000000"/>
          <w:sz w:val="22"/>
        </w:rPr>
        <w:t>银行账号：__________________</w:t>
      </w:r>
    </w:p>
    <w:p>
      <w:r>
        <w:rPr>
          <w:rFonts w:ascii="Calibri" w:hAnsi="Calibri" w:eastAsia="宋体"/>
          <w:b w:val="0"/>
          <w:color w:val="000000"/>
          <w:sz w:val="22"/>
        </w:rPr>
        <w:t>户名：__________________</w:t>
      </w:r>
    </w:p>
    <w:p>
      <w:pPr>
        <w:pStyle w:val="Heading2"/>
      </w:pPr>
      <w:r>
        <w:t>四、工作时间及休息休假</w:t>
      </w:r>
    </w:p>
    <w:p>
      <w:r>
        <w:rPr>
          <w:rFonts w:ascii="Calibri" w:hAnsi="Calibri" w:eastAsia="宋体"/>
          <w:b w:val="0"/>
          <w:color w:val="000000"/>
          <w:sz w:val="22"/>
        </w:rPr>
        <w:t>1. 乙方每天工作时间为____小时，具体工作时间段为____________________。</w:t>
      </w:r>
    </w:p>
    <w:p>
      <w:r>
        <w:rPr>
          <w:rFonts w:ascii="Calibri" w:hAnsi="Calibri" w:eastAsia="宋体"/>
          <w:b w:val="0"/>
          <w:color w:val="000000"/>
          <w:sz w:val="22"/>
        </w:rPr>
        <w:t>2. 甲方因生产经营需要，经与乙方协商后可以延长工作时间，但应按照国家有关规定支付加班费用或安排补休。</w:t>
      </w:r>
    </w:p>
    <w:p>
      <w:r>
        <w:rPr>
          <w:rFonts w:ascii="Calibri" w:hAnsi="Calibri" w:eastAsia="宋体"/>
          <w:b w:val="0"/>
          <w:color w:val="000000"/>
          <w:sz w:val="22"/>
        </w:rPr>
        <w:t>3. 乙方享有国家法定节假日、年休假、探亲假、婚丧假、产假等带薪休假权利，具体休假天数及安排按照国家相关法律法规执行。</w:t>
      </w:r>
    </w:p>
    <w:p>
      <w:pPr>
        <w:pStyle w:val="Heading2"/>
      </w:pPr>
      <w:r>
        <w:t>五、劳动保护和劳动条件</w:t>
      </w:r>
    </w:p>
    <w:p>
      <w:r>
        <w:rPr>
          <w:rFonts w:ascii="Calibri" w:hAnsi="Calibri" w:eastAsia="宋体"/>
          <w:b w:val="0"/>
          <w:color w:val="000000"/>
          <w:sz w:val="22"/>
        </w:rPr>
        <w:t>1. 甲方为乙方提供必要的劳动工具和设备，如采茶篓、剪刀等，并确保其符合安全标准。</w:t>
      </w:r>
    </w:p>
    <w:p>
      <w:r>
        <w:rPr>
          <w:rFonts w:ascii="Calibri" w:hAnsi="Calibri" w:eastAsia="宋体"/>
          <w:b w:val="0"/>
          <w:color w:val="000000"/>
          <w:sz w:val="22"/>
        </w:rPr>
        <w:t>2. 甲方应为乙方提供符合国家规定的劳动安全卫生条件和必要的劳动防护用品，保障乙方在工作过程中的人身安全和健康。</w:t>
      </w:r>
    </w:p>
    <w:p>
      <w:r>
        <w:rPr>
          <w:rFonts w:ascii="Calibri" w:hAnsi="Calibri" w:eastAsia="宋体"/>
          <w:b w:val="0"/>
          <w:color w:val="000000"/>
          <w:sz w:val="22"/>
        </w:rPr>
        <w:t>3. 甲方应根据国家有关规定对乙方进行必要的安全培训，告知乙方工作过程中的安全注意事项。</w:t>
      </w:r>
    </w:p>
    <w:p>
      <w:pPr>
        <w:pStyle w:val="Heading2"/>
      </w:pPr>
      <w:r>
        <w:t>六、社会保险和福利待遇</w:t>
      </w:r>
    </w:p>
    <w:p>
      <w:r>
        <w:rPr>
          <w:rFonts w:ascii="Calibri" w:hAnsi="Calibri" w:eastAsia="宋体"/>
          <w:b w:val="0"/>
          <w:color w:val="000000"/>
          <w:sz w:val="22"/>
        </w:rPr>
        <w:t>1. 甲方按照国家和地方有关规定为乙方缴纳社会保险费用，乙方应积极配合甲方办理相关手续。</w:t>
      </w:r>
    </w:p>
    <w:p>
      <w:r>
        <w:rPr>
          <w:rFonts w:ascii="Calibri" w:hAnsi="Calibri" w:eastAsia="宋体"/>
          <w:b w:val="0"/>
          <w:color w:val="000000"/>
          <w:sz w:val="22"/>
        </w:rPr>
        <w:t>2. 乙方在工作期间患病或非因工负伤，甲方应按照国家有关规定给予乙方相应的医疗期和病假工资。</w:t>
      </w:r>
    </w:p>
    <w:p>
      <w:r>
        <w:rPr>
          <w:rFonts w:ascii="Calibri" w:hAnsi="Calibri" w:eastAsia="宋体"/>
          <w:b w:val="0"/>
          <w:color w:val="000000"/>
          <w:sz w:val="22"/>
        </w:rPr>
        <w:t>3. 乙方在工作期间因工负伤或患职业病，甲方应按照国家工伤保险的有关规定承担相应的责任。</w:t>
      </w:r>
    </w:p>
    <w:p>
      <w:pPr>
        <w:pStyle w:val="Heading2"/>
      </w:pPr>
      <w:r>
        <w:t>七、双方权利和义务</w:t>
      </w:r>
    </w:p>
    <w:p>
      <w:pPr>
        <w:pStyle w:val="Heading3"/>
      </w:pPr>
      <w:r>
        <w:t>（一）甲方权利和义务</w:t>
      </w:r>
    </w:p>
    <w:p>
      <w:r>
        <w:rPr>
          <w:rFonts w:ascii="Calibri" w:hAnsi="Calibri" w:eastAsia="宋体"/>
          <w:b w:val="0"/>
          <w:color w:val="000000"/>
          <w:sz w:val="22"/>
        </w:rPr>
        <w:t>1. 有权要求乙方按照本合同约定完成劳务工作，并对乙方的工作进行监督检查。</w:t>
      </w:r>
    </w:p>
    <w:p>
      <w:r>
        <w:rPr>
          <w:rFonts w:ascii="Calibri" w:hAnsi="Calibri" w:eastAsia="宋体"/>
          <w:b w:val="0"/>
          <w:color w:val="000000"/>
          <w:sz w:val="22"/>
        </w:rPr>
        <w:t>2. 按照本合同约定向乙方支付劳务报酬。</w:t>
      </w:r>
    </w:p>
    <w:p>
      <w:r>
        <w:rPr>
          <w:rFonts w:ascii="Calibri" w:hAnsi="Calibri" w:eastAsia="宋体"/>
          <w:b w:val="0"/>
          <w:color w:val="000000"/>
          <w:sz w:val="22"/>
        </w:rPr>
        <w:t>3. 为乙方提供必要的劳动条件和安全保障措施。</w:t>
      </w:r>
    </w:p>
    <w:p>
      <w:r>
        <w:rPr>
          <w:rFonts w:ascii="Calibri" w:hAnsi="Calibri" w:eastAsia="宋体"/>
          <w:b w:val="0"/>
          <w:color w:val="000000"/>
          <w:sz w:val="22"/>
        </w:rPr>
        <w:t>4. 负责协调与茶园管理方等相关方面的关系，确保乙方能够顺利开展工作。</w:t>
      </w:r>
    </w:p>
    <w:p>
      <w:pPr>
        <w:pStyle w:val="Heading3"/>
      </w:pPr>
      <w:r>
        <w:t>（二）乙方权利和义务</w:t>
      </w:r>
    </w:p>
    <w:p>
      <w:r>
        <w:rPr>
          <w:rFonts w:ascii="Calibri" w:hAnsi="Calibri" w:eastAsia="宋体"/>
          <w:b w:val="0"/>
          <w:color w:val="000000"/>
          <w:sz w:val="22"/>
        </w:rPr>
        <w:t>1. 有权要求甲方按照本合同约定支付劳务报酬，并享受本合同约定的休息休假、劳动保护等权利。</w:t>
      </w:r>
    </w:p>
    <w:p>
      <w:r>
        <w:rPr>
          <w:rFonts w:ascii="Calibri" w:hAnsi="Calibri" w:eastAsia="宋体"/>
          <w:b w:val="0"/>
          <w:color w:val="000000"/>
          <w:sz w:val="22"/>
        </w:rPr>
        <w:t>2. 按照本合同约定的劳务内容和要求，认真履行工作职责，按时、保质、保量完成工作任务。</w:t>
      </w:r>
    </w:p>
    <w:p>
      <w:r>
        <w:rPr>
          <w:rFonts w:ascii="Calibri" w:hAnsi="Calibri" w:eastAsia="宋体"/>
          <w:b w:val="0"/>
          <w:color w:val="000000"/>
          <w:sz w:val="22"/>
        </w:rPr>
        <w:t>3. 遵守甲方的工作规章制度和劳动纪律，服从甲方的工作安排和管理。</w:t>
      </w:r>
    </w:p>
    <w:p>
      <w:r>
        <w:rPr>
          <w:rFonts w:ascii="Calibri" w:hAnsi="Calibri" w:eastAsia="宋体"/>
          <w:b w:val="0"/>
          <w:color w:val="000000"/>
          <w:sz w:val="22"/>
        </w:rPr>
        <w:t>4. 爱护甲方提供的劳动工具和设备，如有损坏应及时告知甲方并照价赔偿。</w:t>
      </w:r>
    </w:p>
    <w:p>
      <w:r>
        <w:rPr>
          <w:rFonts w:ascii="Calibri" w:hAnsi="Calibri" w:eastAsia="宋体"/>
          <w:b w:val="0"/>
          <w:color w:val="000000"/>
          <w:sz w:val="22"/>
        </w:rPr>
        <w:t>5. 保守甲方的商业秘密和工作信息，不得向任何第三方泄露。</w:t>
      </w:r>
    </w:p>
    <w:p>
      <w:pPr>
        <w:pStyle w:val="Heading2"/>
      </w:pPr>
      <w:r>
        <w:t>八、合同的解除和终止</w:t>
      </w:r>
    </w:p>
    <w:p>
      <w:pPr>
        <w:pStyle w:val="Heading3"/>
      </w:pPr>
      <w:r>
        <w:t>（一）合同解除</w:t>
      </w:r>
    </w:p>
    <w:p>
      <w:r>
        <w:rPr>
          <w:rFonts w:ascii="Calibri" w:hAnsi="Calibri" w:eastAsia="宋体"/>
          <w:b w:val="0"/>
          <w:color w:val="000000"/>
          <w:sz w:val="22"/>
        </w:rPr>
        <w:t>1. 经双方协商一致，可以解除本合同。</w:t>
      </w:r>
    </w:p>
    <w:p>
      <w:r>
        <w:rPr>
          <w:rFonts w:ascii="Calibri" w:hAnsi="Calibri" w:eastAsia="宋体"/>
          <w:b w:val="0"/>
          <w:color w:val="000000"/>
          <w:sz w:val="22"/>
        </w:rPr>
        <w:t>2. 若乙方违反本合同约定，甲方有权提前解除合同，并要求乙方承担相应的违约责任。</w:t>
      </w:r>
    </w:p>
    <w:p>
      <w:r>
        <w:rPr>
          <w:rFonts w:ascii="Calibri" w:hAnsi="Calibri" w:eastAsia="宋体"/>
          <w:b w:val="0"/>
          <w:color w:val="000000"/>
          <w:sz w:val="22"/>
        </w:rPr>
        <w:t>3. 若甲方违反本合同约定，乙方有权提前解除合同，并要求甲方承担相应的违约责任。</w:t>
      </w:r>
    </w:p>
    <w:p>
      <w:r>
        <w:rPr>
          <w:rFonts w:ascii="Calibri" w:hAnsi="Calibri" w:eastAsia="宋体"/>
          <w:b w:val="0"/>
          <w:color w:val="000000"/>
          <w:sz w:val="22"/>
        </w:rPr>
        <w:t>4. 因不可抗力或其他不可预见、不可避免的原因致使本合同无法继续履行的，双方可以协商解除合同。</w:t>
      </w:r>
    </w:p>
    <w:p>
      <w:pPr>
        <w:pStyle w:val="Heading3"/>
      </w:pPr>
      <w:r>
        <w:t>（二）合同终止</w:t>
      </w:r>
    </w:p>
    <w:p>
      <w:r>
        <w:rPr>
          <w:rFonts w:ascii="Calibri" w:hAnsi="Calibri" w:eastAsia="宋体"/>
          <w:b w:val="0"/>
          <w:color w:val="000000"/>
          <w:sz w:val="22"/>
        </w:rPr>
        <w:t>1. 本合同期满，双方未续签合同的，本合同自动终止。</w:t>
      </w:r>
    </w:p>
    <w:p>
      <w:r>
        <w:rPr>
          <w:rFonts w:ascii="Calibri" w:hAnsi="Calibri" w:eastAsia="宋体"/>
          <w:b w:val="0"/>
          <w:color w:val="000000"/>
          <w:sz w:val="22"/>
        </w:rPr>
        <w:t>2. 乙方完成本合同约定的劳务任务，本合同即行终止。</w:t>
      </w:r>
    </w:p>
    <w:p>
      <w:r>
        <w:rPr>
          <w:rFonts w:ascii="Calibri" w:hAnsi="Calibri" w:eastAsia="宋体"/>
          <w:b w:val="0"/>
          <w:color w:val="000000"/>
          <w:sz w:val="22"/>
        </w:rPr>
        <w:t>3. 乙方死亡或被宣告失踪、死亡的，本合同终止。</w:t>
      </w:r>
    </w:p>
    <w:p>
      <w:pPr>
        <w:pStyle w:val="Heading2"/>
      </w:pPr>
      <w:r>
        <w:t>九、违约责任</w:t>
      </w:r>
    </w:p>
    <w:p>
      <w:r>
        <w:rPr>
          <w:rFonts w:ascii="Calibri" w:hAnsi="Calibri" w:eastAsia="宋体"/>
          <w:b w:val="0"/>
          <w:color w:val="000000"/>
          <w:sz w:val="22"/>
        </w:rPr>
        <w:t>1. 若甲方未按照本合同约定支付劳务报酬，每逾期一日，应按照未支付金额的____%向乙方支付违约金。</w:t>
      </w:r>
    </w:p>
    <w:p>
      <w:r>
        <w:rPr>
          <w:rFonts w:ascii="Calibri" w:hAnsi="Calibri" w:eastAsia="宋体"/>
          <w:b w:val="0"/>
          <w:color w:val="000000"/>
          <w:sz w:val="22"/>
        </w:rPr>
        <w:t>2. 若乙方未按照本合同约定完成工作任务或采摘的茶叶质量不符合甲方要求，甲方有权扣除相应的劳务报酬，并要求乙方承担因此给甲方造成的损失。</w:t>
      </w:r>
    </w:p>
    <w:p>
      <w:r>
        <w:rPr>
          <w:rFonts w:ascii="Calibri" w:hAnsi="Calibri" w:eastAsia="宋体"/>
          <w:b w:val="0"/>
          <w:color w:val="000000"/>
          <w:sz w:val="22"/>
        </w:rPr>
        <w:t>3. 若乙方违反甲方的工作规章制度和劳动纪律，甲方有权视情节轻重给予乙方警告、罚款等处罚，情节严重的甲方有权解除本合同。</w:t>
      </w:r>
    </w:p>
    <w:p>
      <w:r>
        <w:rPr>
          <w:rFonts w:ascii="Calibri" w:hAnsi="Calibri" w:eastAsia="宋体"/>
          <w:b w:val="0"/>
          <w:color w:val="000000"/>
          <w:sz w:val="22"/>
        </w:rPr>
        <w:t>4. 若一方违反本合同约定的保密义务，应向对方支付违约金人民币____元，并赔偿对方因此遭受的全部损失。</w:t>
      </w:r>
    </w:p>
    <w:p>
      <w:pPr>
        <w:pStyle w:val="Heading2"/>
      </w:pPr>
      <w:r>
        <w:t>十、争议解决</w:t>
      </w:r>
    </w:p>
    <w:p>
      <w:r>
        <w:rPr>
          <w:rFonts w:ascii="Calibri" w:hAnsi="Calibri" w:eastAsia="宋体"/>
          <w:b w:val="0"/>
          <w:color w:val="000000"/>
          <w:sz w:val="22"/>
        </w:rPr>
        <w:t>本合同在履行过程中如发生争议，双方应首先友好协商解决；协商不成的，任何一方均有权向有管辖权的人民法院提起诉讼。</w:t>
      </w:r>
    </w:p>
    <w:p>
      <w:pPr>
        <w:pStyle w:val="Heading2"/>
      </w:pPr>
      <w:r>
        <w:t>十一、其他条款</w:t>
      </w:r>
    </w:p>
    <w:p>
      <w:r>
        <w:rPr>
          <w:rFonts w:ascii="Calibri" w:hAnsi="Calibri" w:eastAsia="宋体"/>
          <w:b w:val="0"/>
          <w:color w:val="000000"/>
          <w:sz w:val="22"/>
        </w:rPr>
        <w:t>1. 本合同未尽事宜，双方可另行协商并签订补充协议，补充协议与本合同具有同等法律效力。</w:t>
      </w:r>
    </w:p>
    <w:p>
      <w:r>
        <w:rPr>
          <w:rFonts w:ascii="Calibri" w:hAnsi="Calibri" w:eastAsia="宋体"/>
          <w:b w:val="0"/>
          <w:color w:val="000000"/>
          <w:sz w:val="22"/>
        </w:rPr>
        <w:t>2. 本合同一式两份，甲乙双方各执一份，自双方签字（或盖章）之日起生效。</w:t>
      </w:r>
    </w:p>
    <w:p>
      <w:r>
        <w:rPr>
          <w:rFonts w:ascii="Calibri" w:hAnsi="Calibri" w:eastAsia="宋体"/>
          <w:b w:val="0"/>
          <w:color w:val="000000"/>
          <w:sz w:val="22"/>
        </w:rPr>
        <w:t>甲方（签字/盖章）：__________________</w:t>
      </w:r>
    </w:p>
    <w:p>
      <w:r>
        <w:rPr>
          <w:rFonts w:ascii="Calibri" w:hAnsi="Calibri" w:eastAsia="宋体"/>
          <w:b w:val="0"/>
          <w:color w:val="000000"/>
          <w:sz w:val="22"/>
        </w:rPr>
        <w:t>签订日期：____年__月__日</w:t>
      </w:r>
    </w:p>
    <w:p>
      <w:r>
        <w:rPr>
          <w:rFonts w:ascii="Calibri" w:hAnsi="Calibri" w:eastAsia="宋体"/>
          <w:b w:val="0"/>
          <w:color w:val="000000"/>
          <w:sz w:val="22"/>
        </w:rPr>
        <w:t>乙方（签字/盖章）：__________________</w:t>
      </w:r>
    </w:p>
    <w:p>
      <w:r>
        <w:rPr>
          <w:rFonts w:ascii="Calibri" w:hAnsi="Calibri" w:eastAsia="宋体"/>
          <w:b w:val="0"/>
          <w:color w:val="000000"/>
          <w:sz w:val="22"/>
        </w:rPr>
        <w:t>签订日期：____年__月__日</w:t>
      </w:r>
    </w:p>
    <w:p>
      <w:pPr>
        <w:pStyle w:val="Heading1"/>
      </w:pPr>
      <w:r>
        <w:t>篇5采茶叶劳务合同</w:t>
      </w:r>
    </w:p>
    <w:p>
      <w:r>
        <w:rPr>
          <w:rFonts w:ascii="Calibri" w:hAnsi="Calibri" w:eastAsia="宋体"/>
          <w:b w:val="0"/>
          <w:color w:val="000000"/>
          <w:sz w:val="22"/>
        </w:rPr>
        <w:t>甲方（雇主）：</w:t>
      </w:r>
    </w:p>
    <w:p>
      <w:r>
        <w:rPr>
          <w:rFonts w:ascii="Calibri" w:hAnsi="Calibri" w:eastAsia="宋体"/>
          <w:b w:val="0"/>
          <w:color w:val="000000"/>
          <w:sz w:val="22"/>
        </w:rPr>
        <w:t>姓名：__________________</w:t>
      </w:r>
    </w:p>
    <w:p>
      <w:r>
        <w:rPr>
          <w:rFonts w:ascii="Calibri" w:hAnsi="Calibri" w:eastAsia="宋体"/>
          <w:b w:val="0"/>
          <w:color w:val="000000"/>
          <w:sz w:val="22"/>
        </w:rPr>
        <w:t>身份证号码：__________________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乙方（雇员）：</w:t>
      </w:r>
    </w:p>
    <w:p>
      <w:r>
        <w:rPr>
          <w:rFonts w:ascii="Calibri" w:hAnsi="Calibri" w:eastAsia="宋体"/>
          <w:b w:val="0"/>
          <w:color w:val="000000"/>
          <w:sz w:val="22"/>
        </w:rPr>
        <w:t>姓名：__________________</w:t>
      </w:r>
    </w:p>
    <w:p>
      <w:r>
        <w:rPr>
          <w:rFonts w:ascii="Calibri" w:hAnsi="Calibri" w:eastAsia="宋体"/>
          <w:b w:val="0"/>
          <w:color w:val="000000"/>
          <w:sz w:val="22"/>
        </w:rPr>
        <w:t>身份证号码：__________________</w:t>
      </w:r>
    </w:p>
    <w:p>
      <w:r>
        <w:rPr>
          <w:rFonts w:ascii="Calibri" w:hAnsi="Calibri" w:eastAsia="宋体"/>
          <w:b w:val="0"/>
          <w:color w:val="000000"/>
          <w:sz w:val="22"/>
        </w:rPr>
        <w:t>地址：__________________</w:t>
      </w:r>
    </w:p>
    <w:p>
      <w:r>
        <w:rPr>
          <w:rFonts w:ascii="Calibri" w:hAnsi="Calibri" w:eastAsia="宋体"/>
          <w:b w:val="0"/>
          <w:color w:val="000000"/>
          <w:sz w:val="22"/>
        </w:rPr>
        <w:t>联系电话：__________________</w:t>
      </w:r>
    </w:p>
    <w:p>
      <w:r>
        <w:rPr>
          <w:rFonts w:ascii="Calibri" w:hAnsi="Calibri" w:eastAsia="宋体"/>
          <w:b w:val="0"/>
          <w:color w:val="000000"/>
          <w:sz w:val="22"/>
        </w:rPr>
        <w:t>鉴于甲方从事茶叶采摘工作，需要乙方提供劳务服务，经双方友好协商，依据《中华人民共和国民法典》等相关法律法规的规定，达成如下协议：</w:t>
      </w:r>
    </w:p>
    <w:p>
      <w:pPr>
        <w:pStyle w:val="Heading2"/>
      </w:pPr>
      <w:r>
        <w:t>一、劳务内容及要求</w:t>
      </w:r>
    </w:p>
    <w:p>
      <w:r>
        <w:rPr>
          <w:rFonts w:ascii="Calibri" w:hAnsi="Calibri" w:eastAsia="宋体"/>
          <w:b w:val="0"/>
          <w:color w:val="000000"/>
          <w:sz w:val="22"/>
        </w:rPr>
        <w:t>1. 乙方负责为甲方在指定茶园进行茶叶采摘工作，具体采摘区域为__________________。</w:t>
      </w:r>
    </w:p>
    <w:p>
      <w:r>
        <w:rPr>
          <w:rFonts w:ascii="Calibri" w:hAnsi="Calibri" w:eastAsia="宋体"/>
          <w:b w:val="0"/>
          <w:color w:val="000000"/>
          <w:sz w:val="22"/>
        </w:rPr>
        <w:t>2. 乙方应按照甲方要求的采摘标准进行操作，确保采摘的茶叶质量符合甲方规定，不得采摘不符合标准的茶叶。</w:t>
      </w:r>
    </w:p>
    <w:p>
      <w:pPr>
        <w:pStyle w:val="Heading2"/>
      </w:pPr>
      <w:r>
        <w:t>二、劳务期限</w:t>
      </w:r>
    </w:p>
    <w:p>
      <w:r>
        <w:rPr>
          <w:rFonts w:ascii="Calibri" w:hAnsi="Calibri" w:eastAsia="宋体"/>
          <w:b w:val="0"/>
          <w:color w:val="000000"/>
          <w:sz w:val="22"/>
        </w:rPr>
        <w:t>劳务期限自____年__月__日起至____年__月__日止。</w:t>
      </w:r>
    </w:p>
    <w:p>
      <w:pPr>
        <w:pStyle w:val="Heading2"/>
      </w:pPr>
      <w:r>
        <w:t>三、劳务报酬及支付方式</w:t>
      </w:r>
    </w:p>
    <w:p>
      <w:r>
        <w:rPr>
          <w:rFonts w:ascii="Calibri" w:hAnsi="Calibri" w:eastAsia="宋体"/>
          <w:b w:val="0"/>
          <w:color w:val="000000"/>
          <w:sz w:val="22"/>
        </w:rPr>
        <w:t>1. 甲方按照乙方实际采摘的合格茶叶数量向乙方支付劳务报酬，具体标准为每公斤____元。</w:t>
      </w:r>
    </w:p>
    <w:p>
      <w:r>
        <w:rPr>
          <w:rFonts w:ascii="Calibri" w:hAnsi="Calibri" w:eastAsia="宋体"/>
          <w:b w:val="0"/>
          <w:color w:val="000000"/>
          <w:sz w:val="22"/>
        </w:rPr>
        <w:t>2. 甲方应在乙方完成劳务工作后的____个工作日内，将劳务报酬支付至乙方指定的银行账户。乙方指定账户信息如下：</w:t>
      </w:r>
    </w:p>
    <w:p>
      <w:r>
        <w:rPr>
          <w:rFonts w:ascii="Calibri" w:hAnsi="Calibri" w:eastAsia="宋体"/>
          <w:b w:val="0"/>
          <w:color w:val="000000"/>
          <w:sz w:val="22"/>
        </w:rPr>
        <w:t>开户银行：__________________</w:t>
      </w:r>
    </w:p>
    <w:p>
      <w:r>
        <w:rPr>
          <w:rFonts w:ascii="Calibri" w:hAnsi="Calibri" w:eastAsia="宋体"/>
          <w:b w:val="0"/>
          <w:color w:val="000000"/>
          <w:sz w:val="22"/>
        </w:rPr>
        <w:t>银行账号：__________________</w:t>
      </w:r>
    </w:p>
    <w:p>
      <w:r>
        <w:rPr>
          <w:rFonts w:ascii="Calibri" w:hAnsi="Calibri" w:eastAsia="宋体"/>
          <w:b w:val="0"/>
          <w:color w:val="000000"/>
          <w:sz w:val="22"/>
        </w:rPr>
        <w:t>户名：__________________</w:t>
      </w:r>
    </w:p>
    <w:p>
      <w:pPr>
        <w:pStyle w:val="Heading2"/>
      </w:pPr>
      <w:r>
        <w:t>四、工作时间及休息休假</w:t>
      </w:r>
    </w:p>
    <w:p>
      <w:r>
        <w:rPr>
          <w:rFonts w:ascii="Calibri" w:hAnsi="Calibri" w:eastAsia="宋体"/>
          <w:b w:val="0"/>
          <w:color w:val="000000"/>
          <w:sz w:val="22"/>
        </w:rPr>
        <w:t>1. 乙方的工作时间根据茶园的实际采摘需求确定，甲方应提前通知乙方具体工作时间安排。</w:t>
      </w:r>
    </w:p>
    <w:p>
      <w:r>
        <w:rPr>
          <w:rFonts w:ascii="Calibri" w:hAnsi="Calibri" w:eastAsia="宋体"/>
          <w:b w:val="0"/>
          <w:color w:val="000000"/>
          <w:sz w:val="22"/>
        </w:rPr>
        <w:t>2. 乙方在工作期间享有适当的休息时间，休息时间由双方根据实际工作情况协商确定。</w:t>
      </w:r>
    </w:p>
    <w:p>
      <w:r>
        <w:rPr>
          <w:rFonts w:ascii="Calibri" w:hAnsi="Calibri" w:eastAsia="宋体"/>
          <w:b w:val="0"/>
          <w:color w:val="000000"/>
          <w:sz w:val="22"/>
        </w:rPr>
        <w:t>3. 乙方享有国家法定节假日休息的权利，甲方应按照相关法律法规的规定安排乙方休息或支付相应的加班费用。</w:t>
      </w:r>
    </w:p>
    <w:p>
      <w:pPr>
        <w:pStyle w:val="Heading2"/>
      </w:pPr>
      <w:r>
        <w:t>五、双方的权利和义务</w:t>
      </w:r>
    </w:p>
    <w:p>
      <w:pPr>
        <w:pStyle w:val="Heading3"/>
      </w:pPr>
      <w:r>
        <w:t>（一）甲方权利义务</w:t>
      </w:r>
    </w:p>
    <w:p>
      <w:r>
        <w:rPr>
          <w:rFonts w:ascii="Calibri" w:hAnsi="Calibri" w:eastAsia="宋体"/>
          <w:b w:val="0"/>
          <w:color w:val="000000"/>
          <w:sz w:val="22"/>
        </w:rPr>
        <w:t>1. 有权要求乙方按照本合同约定及甲方要求提供劳务服务。</w:t>
      </w:r>
    </w:p>
    <w:p>
      <w:r>
        <w:rPr>
          <w:rFonts w:ascii="Calibri" w:hAnsi="Calibri" w:eastAsia="宋体"/>
          <w:b w:val="0"/>
          <w:color w:val="000000"/>
          <w:sz w:val="22"/>
        </w:rPr>
        <w:t>2. 为乙方提供必要的工作条件和劳动保护用品。</w:t>
      </w:r>
    </w:p>
    <w:p>
      <w:r>
        <w:rPr>
          <w:rFonts w:ascii="Calibri" w:hAnsi="Calibri" w:eastAsia="宋体"/>
          <w:b w:val="0"/>
          <w:color w:val="000000"/>
          <w:sz w:val="22"/>
        </w:rPr>
        <w:t>3. 按照本合同约定及时足额支付乙方劳务报酬。</w:t>
      </w:r>
    </w:p>
    <w:p>
      <w:r>
        <w:rPr>
          <w:rFonts w:ascii="Calibri" w:hAnsi="Calibri" w:eastAsia="宋体"/>
          <w:b w:val="0"/>
          <w:color w:val="000000"/>
          <w:sz w:val="22"/>
        </w:rPr>
        <w:t>4. 负责对乙方的劳务工作进行指导和监督，对不符合要求的劳务成果有权要求乙方返工。</w:t>
      </w:r>
    </w:p>
    <w:p>
      <w:pPr>
        <w:pStyle w:val="Heading3"/>
      </w:pPr>
      <w:r>
        <w:t>（二）乙方权利义务</w:t>
      </w:r>
    </w:p>
    <w:p>
      <w:r>
        <w:rPr>
          <w:rFonts w:ascii="Calibri" w:hAnsi="Calibri" w:eastAsia="宋体"/>
          <w:b w:val="0"/>
          <w:color w:val="000000"/>
          <w:sz w:val="22"/>
        </w:rPr>
        <w:t>1. 有权要求甲方按照本合同约定支付劳务报酬。</w:t>
      </w:r>
    </w:p>
    <w:p>
      <w:r>
        <w:rPr>
          <w:rFonts w:ascii="Calibri" w:hAnsi="Calibri" w:eastAsia="宋体"/>
          <w:b w:val="0"/>
          <w:color w:val="000000"/>
          <w:sz w:val="22"/>
        </w:rPr>
        <w:t>2. 按照本合同约定及甲方要求认真履行劳务职责，提供优质的劳务服务。</w:t>
      </w:r>
    </w:p>
    <w:p>
      <w:r>
        <w:rPr>
          <w:rFonts w:ascii="Calibri" w:hAnsi="Calibri" w:eastAsia="宋体"/>
          <w:b w:val="0"/>
          <w:color w:val="000000"/>
          <w:sz w:val="22"/>
        </w:rPr>
        <w:t>3. 遵守甲方的工作规章制度和劳动纪律，爱护甲方提供的工作设备和工具。</w:t>
      </w:r>
    </w:p>
    <w:p>
      <w:r>
        <w:rPr>
          <w:rFonts w:ascii="Calibri" w:hAnsi="Calibri" w:eastAsia="宋体"/>
          <w:b w:val="0"/>
          <w:color w:val="000000"/>
          <w:sz w:val="22"/>
        </w:rPr>
        <w:t>4. 乙方在工作过程中应注意自身安全，如因自身原因造成的安全事故，由乙方自行承担责任。</w:t>
      </w:r>
    </w:p>
    <w:p>
      <w:r>
        <w:rPr>
          <w:rFonts w:ascii="Calibri" w:hAnsi="Calibri" w:eastAsia="宋体"/>
          <w:b w:val="0"/>
          <w:color w:val="000000"/>
          <w:sz w:val="22"/>
        </w:rPr>
        <w:t>5. 未经甲方书面同意，乙方不得将本合同项下的劳务工作转包或分包给第三方。</w:t>
      </w:r>
    </w:p>
    <w:p>
      <w:pPr>
        <w:pStyle w:val="Heading2"/>
      </w:pPr>
      <w:r>
        <w:t>六、保密条款</w:t>
      </w:r>
    </w:p>
    <w:p>
      <w:r>
        <w:rPr>
          <w:rFonts w:ascii="Calibri" w:hAnsi="Calibri" w:eastAsia="宋体"/>
          <w:b w:val="0"/>
          <w:color w:val="000000"/>
          <w:sz w:val="22"/>
        </w:rPr>
        <w:t>1. 双方应对在履行本合同过程中知悉的对方商业秘密、技术秘密及其他机密信息予以保密，未经对方书面同意，不得向任何第三方披露或使用。</w:t>
      </w:r>
    </w:p>
    <w:p>
      <w:r>
        <w:rPr>
          <w:rFonts w:ascii="Calibri" w:hAnsi="Calibri" w:eastAsia="宋体"/>
          <w:b w:val="0"/>
          <w:color w:val="000000"/>
          <w:sz w:val="22"/>
        </w:rPr>
        <w:t>2. 本条款的保密期限为自本合同生效之日起____年。</w:t>
      </w:r>
    </w:p>
    <w:p>
      <w:pPr>
        <w:pStyle w:val="Heading2"/>
      </w:pPr>
      <w:r>
        <w:t>七、违约责任</w:t>
      </w:r>
    </w:p>
    <w:p>
      <w:r>
        <w:rPr>
          <w:rFonts w:ascii="Calibri" w:hAnsi="Calibri" w:eastAsia="宋体"/>
          <w:b w:val="0"/>
          <w:color w:val="000000"/>
          <w:sz w:val="22"/>
        </w:rPr>
        <w:t>1. 若甲方未按照本合同约定支付劳务报酬，每逾期一日，应按照未支付金额的____%向乙方支付违约金。</w:t>
      </w:r>
    </w:p>
    <w:p>
      <w:r>
        <w:rPr>
          <w:rFonts w:ascii="Calibri" w:hAnsi="Calibri" w:eastAsia="宋体"/>
          <w:b w:val="0"/>
          <w:color w:val="000000"/>
          <w:sz w:val="22"/>
        </w:rPr>
        <w:t>2. 若乙方未按照本合同约定及甲方要求提供劳务服务，甲方有权扣除相应的劳务报酬，并要求乙方承担因此给甲方造成的损失。</w:t>
      </w:r>
    </w:p>
    <w:p>
      <w:r>
        <w:rPr>
          <w:rFonts w:ascii="Calibri" w:hAnsi="Calibri" w:eastAsia="宋体"/>
          <w:b w:val="0"/>
          <w:color w:val="000000"/>
          <w:sz w:val="22"/>
        </w:rPr>
        <w:t>3. 若一方违反本合同约定的保密条款，应向对方支付违约金____元，并赔偿对方因此遭受的全部损失。</w:t>
      </w:r>
    </w:p>
    <w:p>
      <w:pPr>
        <w:pStyle w:val="Heading2"/>
      </w:pPr>
      <w:r>
        <w:t>八、合同的变更、解除和终止</w:t>
      </w:r>
    </w:p>
    <w:p>
      <w:r>
        <w:rPr>
          <w:rFonts w:ascii="Calibri" w:hAnsi="Calibri" w:eastAsia="宋体"/>
          <w:b w:val="0"/>
          <w:color w:val="000000"/>
          <w:sz w:val="22"/>
        </w:rPr>
        <w:t>1. 本合同的任何变更或补充需经双方协商一致，并签订书面协议。</w:t>
      </w:r>
    </w:p>
    <w:p>
      <w:r>
        <w:rPr>
          <w:rFonts w:ascii="Calibri" w:hAnsi="Calibri" w:eastAsia="宋体"/>
          <w:b w:val="0"/>
          <w:color w:val="000000"/>
          <w:sz w:val="22"/>
        </w:rPr>
        <w:t>2. 在劳务期限内，若一方提出解除本合同，应提前____日书面通知对方，经对方同意后，方可解除。因解除合同给对方造成损失的，提出解除方应承担相应的赔偿责任。</w:t>
      </w:r>
    </w:p>
    <w:p>
      <w:r>
        <w:rPr>
          <w:rFonts w:ascii="Calibri" w:hAnsi="Calibri" w:eastAsia="宋体"/>
          <w:b w:val="0"/>
          <w:color w:val="000000"/>
          <w:sz w:val="22"/>
        </w:rPr>
        <w:t>3. 本合同期满或双方约定的终止条件出现时，本合同自动终止。</w:t>
      </w:r>
    </w:p>
    <w:p>
      <w:pPr>
        <w:pStyle w:val="Heading2"/>
      </w:pPr>
      <w:r>
        <w:t>九、争议解决</w:t>
      </w:r>
    </w:p>
    <w:p>
      <w:r>
        <w:rPr>
          <w:rFonts w:ascii="Calibri" w:hAnsi="Calibri" w:eastAsia="宋体"/>
          <w:b w:val="0"/>
          <w:color w:val="000000"/>
          <w:sz w:val="22"/>
        </w:rPr>
        <w:t>本合同在履行过程中发生的争议，由双方协商解决；协商不成的，任何一方均有权向有管辖权的人民法院提起诉讼。</w:t>
      </w:r>
    </w:p>
    <w:p>
      <w:pPr>
        <w:pStyle w:val="Heading2"/>
      </w:pPr>
      <w:r>
        <w:t>十、其他条款</w:t>
      </w:r>
    </w:p>
    <w:p>
      <w:r>
        <w:rPr>
          <w:rFonts w:ascii="Calibri" w:hAnsi="Calibri" w:eastAsia="宋体"/>
          <w:b w:val="0"/>
          <w:color w:val="000000"/>
          <w:sz w:val="22"/>
        </w:rPr>
        <w:t>1. 本合同一式两份，甲乙双方各执一份，具有同等法律效力。</w:t>
      </w:r>
    </w:p>
    <w:p>
      <w:r>
        <w:rPr>
          <w:rFonts w:ascii="Calibri" w:hAnsi="Calibri" w:eastAsia="宋体"/>
          <w:b w:val="0"/>
          <w:color w:val="000000"/>
          <w:sz w:val="22"/>
        </w:rPr>
        <w:t>2. 本合同自双方签字（或盖章）之日起生效。</w:t>
      </w:r>
    </w:p>
    <w:p>
      <w:r>
        <w:rPr>
          <w:rFonts w:ascii="Calibri" w:hAnsi="Calibri" w:eastAsia="宋体"/>
          <w:b w:val="0"/>
          <w:color w:val="000000"/>
          <w:sz w:val="22"/>
        </w:rPr>
        <w:t>甲方（签字/盖章）：__________________</w:t>
      </w:r>
    </w:p>
    <w:p>
      <w:r>
        <w:rPr>
          <w:rFonts w:ascii="Calibri" w:hAnsi="Calibri" w:eastAsia="宋体"/>
          <w:b w:val="0"/>
          <w:color w:val="000000"/>
          <w:sz w:val="22"/>
        </w:rPr>
        <w:t>日期：____年__月__日</w:t>
      </w:r>
    </w:p>
    <w:p>
      <w:r>
        <w:rPr>
          <w:rFonts w:ascii="Calibri" w:hAnsi="Calibri" w:eastAsia="宋体"/>
          <w:b w:val="0"/>
          <w:color w:val="000000"/>
          <w:sz w:val="22"/>
        </w:rPr>
        <w:t>乙方（签字/盖章）：__________________</w:t>
      </w:r>
    </w:p>
    <w:p>
      <w:r>
        <w:rPr>
          <w:rFonts w:ascii="Calibri" w:hAnsi="Calibri" w:eastAsia="宋体"/>
          <w:b w:val="0"/>
          <w:color w:val="000000"/>
          <w:sz w:val="22"/>
        </w:rPr>
        <w:t>日期：____年__月__日</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