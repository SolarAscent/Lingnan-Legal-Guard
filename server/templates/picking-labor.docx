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采茶叶劳务合同</w:t>
      </w:r>
    </w:p>
    <w:p>
      <w:r>
        <w:t>甲方（雇主）：</w:t>
      </w:r>
    </w:p>
    <w:p>
      <w:r>
        <w:t>姓名：{{partyA}}</w:t>
      </w:r>
    </w:p>
    <w:p>
      <w:r>
        <w:t>身份证号：{{partyAId}}</w:t>
      </w:r>
    </w:p>
    <w:p>
      <w:r>
        <w:t>地址：{{partyAAddress}}</w:t>
      </w:r>
    </w:p>
    <w:p>
      <w:r>
        <w:t>联系电话：{{partyAPhone}}</w:t>
      </w:r>
    </w:p>
    <w:p>
      <w:r>
        <w:t>乙方（雇员）：</w:t>
      </w:r>
    </w:p>
    <w:p>
      <w:r>
        <w:t>姓名：{{partyB}}</w:t>
      </w:r>
    </w:p>
    <w:p>
      <w:r>
        <w:t>身份证号：{{partyBId}}</w:t>
      </w:r>
    </w:p>
    <w:p>
      <w:r>
        <w:t>地址：{{partyBAddress}}</w:t>
      </w:r>
    </w:p>
    <w:p>
      <w:r>
        <w:t>联系电话：{{partyBPhone}}</w:t>
      </w:r>
    </w:p>
    <w:p>
      <w:r>
        <w:t>根据《中华人民共和国民法典》及相关法律法规的规定，甲乙双方在平等、自愿、公平、诚实信用的基础上，就乙方为甲方提供采茶叶劳务事宜，达成如下协议：</w:t>
      </w:r>
    </w:p>
    <w:p>
      <w:pPr>
        <w:pStyle w:val="Heading1"/>
      </w:pPr>
      <w:r>
        <w:t>一、劳务内容及要求</w:t>
      </w:r>
    </w:p>
    <w:p>
      <w:r>
        <w:t>1. 乙方负责为甲方在{{workPlace}}采摘茶叶。</w:t>
      </w:r>
    </w:p>
    <w:p>
      <w:r>
        <w:t>2. 采摘标准：乙方应按照甲方要求，采摘符合{{pickingStandard}}的茶叶。</w:t>
      </w:r>
    </w:p>
    <w:p>
      <w:pPr>
        <w:pStyle w:val="Heading1"/>
      </w:pPr>
      <w:r>
        <w:t>二、劳务期限</w:t>
      </w:r>
    </w:p>
    <w:p>
      <w:r>
        <w:t>劳务期限自 {{startDate}} 起至 {{endDate}} 止。</w:t>
      </w:r>
    </w:p>
    <w:p>
      <w:pPr>
        <w:pStyle w:val="Heading1"/>
      </w:pPr>
      <w:r>
        <w:t>三、劳务报酬及支付方式</w:t>
      </w:r>
    </w:p>
    <w:p>
      <w:r>
        <w:t>1. 甲方按照{{payStandard}}向乙方支付劳务报酬。</w:t>
      </w:r>
    </w:p>
    <w:p>
      <w:r>
        <w:t>2. 乙方完成采摘任务后，甲方应在{{acceptanceDays}} 个工作日内对乙方采摘的茶叶进行验收，并按照验收合格的茶叶重量计算劳务报酬。</w:t>
      </w:r>
    </w:p>
    <w:p>
      <w:r>
        <w:t>3. 支付方式：甲方通过{{paymentMethod}}将劳务报酬支付至乙方指定的银行账户。乙方指定账户信息如下：</w:t>
      </w:r>
    </w:p>
    <w:p>
      <w:r>
        <w:t>开户银行：{{bankName}}</w:t>
      </w:r>
    </w:p>
    <w:p>
      <w:r>
        <w:t>账户名称：{{accountName}}</w:t>
      </w:r>
    </w:p>
    <w:p>
      <w:r>
        <w:t>账号：{{accountNumber}}</w:t>
      </w:r>
    </w:p>
    <w:p>
      <w:pPr>
        <w:pStyle w:val="Heading1"/>
      </w:pPr>
      <w:r>
        <w:t>四、工作时间及休息休假</w:t>
      </w:r>
    </w:p>
    <w:p>
      <w:r>
        <w:t>1. 乙方的工作时间根据茶园的实际情况和甲方的要求确定，一般为{{workHours}}。</w:t>
      </w:r>
    </w:p>
    <w:p>
      <w:r>
        <w:t>2. 甲方应保证乙方每周至少休息{{restDays}} 天，如因工作需要乙方加班的，甲方应按照国家有关规定支付加班费用。</w:t>
      </w:r>
    </w:p>
    <w:p>
      <w:pPr>
        <w:pStyle w:val="Heading1"/>
      </w:pPr>
      <w:r>
        <w:t>五、劳动保护和劳动条件</w:t>
      </w:r>
    </w:p>
    <w:p>
      <w:r>
        <w:t>1. 甲方应为乙方提供必要的劳动保护用品，如手套、草帽等，以确保乙方在采摘茶叶过程中的安全。</w:t>
      </w:r>
    </w:p>
    <w:p>
      <w:r>
        <w:t>2. 甲方应提供符合国家规定的劳动安全卫生条件和必要的工作环境，保障乙方的身体健康和生命安全。</w:t>
      </w:r>
    </w:p>
    <w:p>
      <w:pPr>
        <w:pStyle w:val="Heading1"/>
      </w:pPr>
      <w:r>
        <w:t>六、保险及福利待遇</w:t>
      </w:r>
    </w:p>
    <w:p>
      <w:r>
        <w:t>1. 甲方应为乙方购买{{insurance}}，保险费用由甲方承担。</w:t>
      </w:r>
    </w:p>
    <w:p>
      <w:r>
        <w:t>2. 乙方在为甲方提供劳务期间，享有国家规定的法定节假日、病假、婚假、产假、丧假等福利待遇。</w:t>
      </w:r>
    </w:p>
    <w:p>
      <w:pPr>
        <w:pStyle w:val="Heading1"/>
      </w:pPr>
      <w:r>
        <w:t>七、双方的权利和义务</w:t>
      </w:r>
    </w:p>
    <w:p>
      <w:r>
        <w:t>（一）甲方权利义务</w:t>
      </w:r>
    </w:p>
    <w:p>
      <w:r>
        <w:t>1. 有权要求乙方按照本合同约定的劳务内容和要求提供劳务。</w:t>
      </w:r>
    </w:p>
    <w:p>
      <w:r>
        <w:t>2. 有权对乙方的工作进行监督、检查，并提出改进意见。</w:t>
      </w:r>
    </w:p>
    <w:p>
      <w:r>
        <w:t>3. 按照本合同约定向乙方支付劳务报酬。</w:t>
      </w:r>
    </w:p>
    <w:p>
      <w:r>
        <w:t>4. 为乙方提供必要的劳动保护用品和劳动安全卫生条件。</w:t>
      </w:r>
    </w:p>
    <w:p>
      <w:r>
        <w:t>5. 协助乙方解决在劳务过程中遇到的问题和困难。</w:t>
      </w:r>
    </w:p>
    <w:p>
      <w:r>
        <w:t>（二）乙方权利义务</w:t>
      </w:r>
    </w:p>
    <w:p>
      <w:r>
        <w:t>1. 有权要求甲方按照本合同约定支付劳务报酬。</w:t>
      </w:r>
    </w:p>
    <w:p>
      <w:r>
        <w:t>2. 按照本合同约定的劳务内容和要求，认真履行劳务职责，按时、保质、保量地完成工作任务。</w:t>
      </w:r>
    </w:p>
    <w:p>
      <w:r>
        <w:t>3. 遵守甲方的工作规章制度和劳动纪律，服从甲方的工作安排和管理。</w:t>
      </w:r>
    </w:p>
    <w:p>
      <w:r>
        <w:t>4. 爱护甲方提供的劳动工具和设备，不得故意损坏或擅自挪用。</w:t>
      </w:r>
    </w:p>
    <w:p>
      <w:r>
        <w:t>5. 在劳务过程中，如发现安全隐患或其他问题，应及时向甲方报告。</w:t>
      </w:r>
    </w:p>
    <w:p>
      <w:r>
        <w:t>6. 乙方应自行承担因自身原因导致的人身伤害和财产损失。</w:t>
      </w:r>
    </w:p>
    <w:p>
      <w:pPr>
        <w:pStyle w:val="Heading1"/>
      </w:pPr>
      <w:r>
        <w:t>八、合同的变更、解除和终止</w:t>
      </w:r>
    </w:p>
    <w:p>
      <w:r>
        <w:t>1. 本合同的任何变更或补充需经双方协商一致，并签订书面协议。</w:t>
      </w:r>
    </w:p>
    <w:p>
      <w:r>
        <w:t>2. 在履行本合同期间，如有下列情形之一的，一方有权解除本合同：</w:t>
      </w:r>
    </w:p>
    <w:p>
      <w:r>
        <w:t>- 因不可抗力致使本合同无法继续履行的；</w:t>
      </w:r>
    </w:p>
    <w:p>
      <w:r>
        <w:t>- 一方严重违反本合同约定，给对方造成重大损失的；</w:t>
      </w:r>
    </w:p>
    <w:p>
      <w:r>
        <w:t>- 本合同约定的解除条件成就的。</w:t>
      </w:r>
    </w:p>
    <w:p>
      <w:r>
        <w:t>3. 本合同期满或双方约定的劳务任务完成后，本合同自动终止。</w:t>
      </w:r>
    </w:p>
    <w:p>
      <w:pPr>
        <w:pStyle w:val="Heading1"/>
      </w:pPr>
      <w:r>
        <w:t>九、违约责任</w:t>
      </w:r>
    </w:p>
    <w:p>
      <w:r>
        <w:t>1. 若甲方未按照本合同约定向乙方支付劳务报酬，每逾期一日，应按照未支付金额的{{latePayRate}}%向乙方支付违约金。</w:t>
      </w:r>
    </w:p>
    <w:p>
      <w:r>
        <w:t>2. 若乙方未按照本合同约定完成劳务任务或违反甲方的工作规章制度和劳动纪律，甲方有权扣除相应的劳务报酬，并要求乙方赔偿因此给甲方造成的损失。</w:t>
      </w:r>
    </w:p>
    <w:p>
      <w:r>
        <w:t>3. 双方违反本合同约定的其他条款，应按照法律规定承担相应的违约责任。</w:t>
      </w:r>
    </w:p>
    <w:p>
      <w:pPr>
        <w:pStyle w:val="Heading1"/>
      </w:pPr>
      <w:r>
        <w:t>十、争议解决</w:t>
      </w:r>
    </w:p>
    <w:p>
      <w:r>
        <w:t>本合同在履行过程中发生的争议，由双方协商解决；协商不成的，任何一方均有权向有管辖权的人民法院提起诉讼。</w:t>
      </w:r>
    </w:p>
    <w:p>
      <w:pPr>
        <w:pStyle w:val="Heading1"/>
        <w:keepNext/>
      </w:pPr>
      <w:r>
        <w:t>十一、其他条款</w:t>
      </w:r>
    </w:p>
    <w:p>
      <w:pPr>
        <w:keepNext/>
      </w:pPr>
      <w:r>
        <w:t>1. 本合同一式两份，甲乙双方各执一份，具有同等法律效力。</w:t>
      </w:r>
    </w:p>
    <w:p>
      <w:pPr>
        <w:keepNext/>
      </w:pPr>
      <w:r>
        <w:t>2. 本合同未尽事宜，可由双方另行签订补充协议，补充协议与本合同具有同等法律效力。</w:t>
      </w:r>
    </w:p>
    <w:p>
      <w:pPr>
        <w:keepNext/>
      </w:pPr>
      <w:r>
        <w:t>甲方（签字或盖章）：__________________</w:t>
      </w:r>
    </w:p>
    <w:p>
      <w:pPr>
        <w:keepNext/>
      </w:pPr>
      <w:r>
        <w:t>日期：{{signDateA}}</w:t>
      </w:r>
    </w:p>
    <w:p>
      <w:pPr>
        <w:keepNext/>
      </w:pPr>
      <w:r>
        <w:t>乙方（签字或盖章）：__________________</w:t>
      </w:r>
    </w:p>
    <w:p>
      <w:r>
        <w:t>日期：{{signDateB}}</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SimSun" w:hAnsi="SimSun" w:eastAsia="SimSu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Sun" w:hAnsi="SimSu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Sun" w:hAnsi="SimSun"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